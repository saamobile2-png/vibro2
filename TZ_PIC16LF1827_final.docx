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28796" w14:textId="77777777" w:rsidR="0016194C" w:rsidRPr="00BF6712" w:rsidRDefault="00981415">
      <w:pPr>
        <w:pStyle w:val="aa"/>
        <w:jc w:val="center"/>
        <w:rPr>
          <w:lang w:val="ru-RU"/>
        </w:rPr>
      </w:pPr>
      <w:r w:rsidRPr="00BF6712">
        <w:rPr>
          <w:lang w:val="ru-RU"/>
        </w:rPr>
        <w:t>Техническое задание</w:t>
      </w:r>
    </w:p>
    <w:p w14:paraId="19886062" w14:textId="77777777" w:rsidR="0016194C" w:rsidRPr="00BF6712" w:rsidRDefault="00981415">
      <w:pPr>
        <w:jc w:val="center"/>
        <w:rPr>
          <w:lang w:val="ru-RU"/>
        </w:rPr>
      </w:pPr>
      <w:r w:rsidRPr="00BF6712">
        <w:rPr>
          <w:lang w:val="ru-RU"/>
        </w:rPr>
        <w:t xml:space="preserve">на разработку проекта прошивки для </w:t>
      </w:r>
      <w:r>
        <w:t>PIC</w:t>
      </w:r>
      <w:r w:rsidRPr="00BF6712">
        <w:rPr>
          <w:lang w:val="ru-RU"/>
        </w:rPr>
        <w:t>16</w:t>
      </w:r>
      <w:r>
        <w:t>LF</w:t>
      </w:r>
      <w:r w:rsidRPr="00BF6712">
        <w:rPr>
          <w:lang w:val="ru-RU"/>
        </w:rPr>
        <w:t>1827</w:t>
      </w:r>
    </w:p>
    <w:p w14:paraId="1FE64FBE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Среда разработки: </w:t>
      </w:r>
      <w:r>
        <w:t>MPLAB</w:t>
      </w:r>
      <w:r w:rsidRPr="00BF6712">
        <w:rPr>
          <w:lang w:val="ru-RU"/>
        </w:rPr>
        <w:t xml:space="preserve"> </w:t>
      </w:r>
      <w:r>
        <w:t>X</w:t>
      </w:r>
      <w:r w:rsidRPr="00BF6712">
        <w:rPr>
          <w:lang w:val="ru-RU"/>
        </w:rPr>
        <w:t xml:space="preserve"> </w:t>
      </w:r>
      <w:r>
        <w:t>IDE</w:t>
      </w:r>
      <w:r w:rsidRPr="00BF6712">
        <w:rPr>
          <w:lang w:val="ru-RU"/>
        </w:rPr>
        <w:t xml:space="preserve"> 6.00</w:t>
      </w:r>
    </w:p>
    <w:p w14:paraId="618DF21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Компилятор: </w:t>
      </w:r>
      <w:r>
        <w:t>XC</w:t>
      </w:r>
      <w:r w:rsidRPr="00BF6712">
        <w:rPr>
          <w:lang w:val="ru-RU"/>
        </w:rPr>
        <w:t>8</w:t>
      </w:r>
    </w:p>
    <w:p w14:paraId="1D8CE31A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Язык исходного кода: </w:t>
      </w:r>
      <w:r>
        <w:t>C</w:t>
      </w:r>
    </w:p>
    <w:p w14:paraId="40F11D42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Кодировка исходников: </w:t>
      </w:r>
      <w:r>
        <w:t>Windows</w:t>
      </w:r>
      <w:r w:rsidRPr="00BF6712">
        <w:rPr>
          <w:lang w:val="ru-RU"/>
        </w:rPr>
        <w:t>-1251</w:t>
      </w:r>
    </w:p>
    <w:p w14:paraId="7CFC4B62" w14:textId="77777777" w:rsidR="0016194C" w:rsidRPr="00BF6712" w:rsidRDefault="0016194C">
      <w:pPr>
        <w:rPr>
          <w:lang w:val="ru-RU"/>
        </w:rPr>
      </w:pPr>
    </w:p>
    <w:p w14:paraId="75E4E9B5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1. Цель разработки</w:t>
      </w:r>
    </w:p>
    <w:p w14:paraId="69E6AF60" w14:textId="77777777" w:rsidR="0016194C" w:rsidRPr="00BF6712" w:rsidRDefault="0016194C">
      <w:pPr>
        <w:rPr>
          <w:lang w:val="ru-RU"/>
        </w:rPr>
      </w:pPr>
    </w:p>
    <w:p w14:paraId="51E2E1FF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Необходимо разработать проект встроенного </w:t>
      </w:r>
      <w:r w:rsidRPr="00BF6712">
        <w:rPr>
          <w:lang w:val="ru-RU"/>
        </w:rPr>
        <w:t xml:space="preserve">программного обеспечения для микроконтроллера </w:t>
      </w:r>
      <w:r>
        <w:t>PIC</w:t>
      </w:r>
      <w:r w:rsidRPr="00BF6712">
        <w:rPr>
          <w:lang w:val="ru-RU"/>
        </w:rPr>
        <w:t>16</w:t>
      </w:r>
      <w:r>
        <w:t>LF</w:t>
      </w:r>
      <w:r w:rsidRPr="00BF6712">
        <w:rPr>
          <w:lang w:val="ru-RU"/>
        </w:rPr>
        <w:t>1827 для управления устройством измерения частоты и формирования токовых и световых состояний в зависимости от измеренной частоты, настроек пользователя, выбранной таблицы параметров и сервисных режимов.</w:t>
      </w:r>
    </w:p>
    <w:p w14:paraId="0804D19A" w14:textId="77777777" w:rsidR="0016194C" w:rsidRPr="00BF6712" w:rsidRDefault="0016194C">
      <w:pPr>
        <w:rPr>
          <w:lang w:val="ru-RU"/>
        </w:rPr>
      </w:pPr>
    </w:p>
    <w:p w14:paraId="3BE9ABE1" w14:textId="77777777" w:rsidR="0016194C" w:rsidRDefault="00981415">
      <w:proofErr w:type="spellStart"/>
      <w:r>
        <w:t>Проект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>:</w:t>
      </w:r>
    </w:p>
    <w:p w14:paraId="0E73B3A7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разбит на отдельные .</w:t>
      </w:r>
      <w:r>
        <w:t>c</w:t>
      </w:r>
      <w:r w:rsidRPr="00BF6712">
        <w:rPr>
          <w:lang w:val="ru-RU"/>
        </w:rPr>
        <w:t>/.</w:t>
      </w:r>
      <w:r>
        <w:t>h</w:t>
      </w:r>
      <w:r w:rsidRPr="00BF6712">
        <w:rPr>
          <w:lang w:val="ru-RU"/>
        </w:rPr>
        <w:t xml:space="preserve"> файлы;</w:t>
      </w:r>
    </w:p>
    <w:p w14:paraId="07BFCA24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пригоден для сборки в </w:t>
      </w:r>
      <w:r>
        <w:t>MPLAB</w:t>
      </w:r>
      <w:r w:rsidRPr="00BF6712">
        <w:rPr>
          <w:lang w:val="ru-RU"/>
        </w:rPr>
        <w:t xml:space="preserve"> </w:t>
      </w:r>
      <w:r>
        <w:t>X</w:t>
      </w:r>
      <w:r w:rsidRPr="00BF6712">
        <w:rPr>
          <w:lang w:val="ru-RU"/>
        </w:rPr>
        <w:t xml:space="preserve"> </w:t>
      </w:r>
      <w:r>
        <w:t>IDE</w:t>
      </w:r>
      <w:r w:rsidRPr="00BF6712">
        <w:rPr>
          <w:lang w:val="ru-RU"/>
        </w:rPr>
        <w:t xml:space="preserve"> 6.00 + </w:t>
      </w:r>
      <w:r>
        <w:t>XC</w:t>
      </w:r>
      <w:r w:rsidRPr="00BF6712">
        <w:rPr>
          <w:lang w:val="ru-RU"/>
        </w:rPr>
        <w:t>8;</w:t>
      </w:r>
    </w:p>
    <w:p w14:paraId="63BA6A98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содержать комментарии на русском языке;</w:t>
      </w:r>
    </w:p>
    <w:p w14:paraId="019826CF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не содержать лишней функциональности, не указанной в настоящем ТЗ.</w:t>
      </w:r>
    </w:p>
    <w:p w14:paraId="451581A8" w14:textId="77777777" w:rsidR="0016194C" w:rsidRPr="00BF6712" w:rsidRDefault="0016194C">
      <w:pPr>
        <w:rPr>
          <w:lang w:val="ru-RU"/>
        </w:rPr>
      </w:pPr>
    </w:p>
    <w:p w14:paraId="651BD52F" w14:textId="77777777" w:rsidR="0016194C" w:rsidRDefault="00981415">
      <w:pPr>
        <w:pStyle w:val="1"/>
      </w:pPr>
      <w:r>
        <w:t>2. Аппаратные условия</w:t>
      </w:r>
    </w:p>
    <w:p w14:paraId="77CE587E" w14:textId="77777777" w:rsidR="0016194C" w:rsidRDefault="0016194C"/>
    <w:p w14:paraId="4225D39B" w14:textId="77777777" w:rsidR="0016194C" w:rsidRDefault="00981415">
      <w:pPr>
        <w:pStyle w:val="a0"/>
      </w:pPr>
      <w:r>
        <w:t>Микроконтроллер: PIC16LF</w:t>
      </w:r>
      <w:r>
        <w:t>1827</w:t>
      </w:r>
    </w:p>
    <w:p w14:paraId="4033C8A3" w14:textId="77777777" w:rsidR="0016194C" w:rsidRDefault="00981415">
      <w:pPr>
        <w:pStyle w:val="a0"/>
      </w:pPr>
      <w:r>
        <w:t>Питание: 1.8 В</w:t>
      </w:r>
    </w:p>
    <w:p w14:paraId="1DA4DB33" w14:textId="77777777" w:rsidR="0016194C" w:rsidRDefault="00981415">
      <w:pPr>
        <w:pStyle w:val="a0"/>
      </w:pPr>
      <w:r>
        <w:t>Тактирование: внутренний генератор 1 МГц</w:t>
      </w:r>
    </w:p>
    <w:p w14:paraId="587A0007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Неиспользуемые периферийные блоки должны быть отключены для снижения потребления:</w:t>
      </w:r>
    </w:p>
    <w:p w14:paraId="5B5FF7D7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компараторы;</w:t>
      </w:r>
    </w:p>
    <w:p w14:paraId="0BB3D12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лишние аналоговые входы;</w:t>
      </w:r>
    </w:p>
    <w:p w14:paraId="0C6B2A59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lastRenderedPageBreak/>
        <w:t xml:space="preserve">  - неиспользуемые модули.</w:t>
      </w:r>
    </w:p>
    <w:p w14:paraId="06444AC3" w14:textId="77777777" w:rsidR="0016194C" w:rsidRPr="00BF6712" w:rsidRDefault="00981415">
      <w:pPr>
        <w:pStyle w:val="a0"/>
        <w:rPr>
          <w:lang w:val="ru-RU"/>
        </w:rPr>
      </w:pPr>
      <w:r>
        <w:t>MCLRE</w:t>
      </w:r>
      <w:r w:rsidRPr="00BF6712">
        <w:rPr>
          <w:lang w:val="ru-RU"/>
        </w:rPr>
        <w:t xml:space="preserve"> = </w:t>
      </w:r>
      <w:r>
        <w:t>ON</w:t>
      </w:r>
      <w:r w:rsidRPr="00BF6712">
        <w:rPr>
          <w:lang w:val="ru-RU"/>
        </w:rPr>
        <w:t xml:space="preserve">, вывод </w:t>
      </w:r>
      <w:r>
        <w:t>RA</w:t>
      </w:r>
      <w:r w:rsidRPr="00BF6712">
        <w:rPr>
          <w:lang w:val="ru-RU"/>
        </w:rPr>
        <w:t xml:space="preserve">5 используется как </w:t>
      </w:r>
      <w:r>
        <w:t>M</w:t>
      </w:r>
      <w:r>
        <w:t>CLR</w:t>
      </w:r>
      <w:r w:rsidRPr="00BF6712">
        <w:rPr>
          <w:lang w:val="ru-RU"/>
        </w:rPr>
        <w:t>.</w:t>
      </w:r>
    </w:p>
    <w:p w14:paraId="04F4D7B0" w14:textId="77777777" w:rsidR="0016194C" w:rsidRDefault="00981415">
      <w:pPr>
        <w:pStyle w:val="a0"/>
      </w:pPr>
      <w:proofErr w:type="spellStart"/>
      <w:r>
        <w:t>Настройка</w:t>
      </w:r>
      <w:proofErr w:type="spellEnd"/>
      <w:r>
        <w:t xml:space="preserve"> АЦП:</w:t>
      </w:r>
    </w:p>
    <w:p w14:paraId="40031AEF" w14:textId="77777777" w:rsidR="0016194C" w:rsidRDefault="00981415">
      <w:r>
        <w:t xml:space="preserve">  ADCON1 = 0b11010000;</w:t>
      </w:r>
    </w:p>
    <w:p w14:paraId="522D0BCE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Измерение частоты реализовать по принципу проекта </w:t>
      </w:r>
      <w:proofErr w:type="spellStart"/>
      <w:r>
        <w:t>vibro</w:t>
      </w:r>
      <w:proofErr w:type="spellEnd"/>
      <w:r w:rsidRPr="00BF6712">
        <w:rPr>
          <w:lang w:val="ru-RU"/>
        </w:rPr>
        <w:t>2_2: измерение на основе пачки из 50 импульсов входного сигнала.</w:t>
      </w:r>
    </w:p>
    <w:p w14:paraId="252AB488" w14:textId="77777777" w:rsidR="0016194C" w:rsidRPr="00BF6712" w:rsidRDefault="0016194C">
      <w:pPr>
        <w:rPr>
          <w:lang w:val="ru-RU"/>
        </w:rPr>
      </w:pPr>
    </w:p>
    <w:p w14:paraId="725C7EF3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3. Назначение выводов</w:t>
      </w:r>
    </w:p>
    <w:p w14:paraId="617F1D4C" w14:textId="77777777" w:rsidR="0016194C" w:rsidRPr="00BF6712" w:rsidRDefault="0016194C">
      <w:pPr>
        <w:rPr>
          <w:lang w:val="ru-RU"/>
        </w:rPr>
      </w:pPr>
    </w:p>
    <w:p w14:paraId="6493D189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3.1 Входы и опрос</w:t>
      </w:r>
    </w:p>
    <w:p w14:paraId="15DA6850" w14:textId="77777777" w:rsidR="0016194C" w:rsidRPr="00BF6712" w:rsidRDefault="0016194C">
      <w:pPr>
        <w:rPr>
          <w:lang w:val="ru-RU"/>
        </w:rPr>
      </w:pPr>
    </w:p>
    <w:p w14:paraId="76E07BFB" w14:textId="77777777" w:rsidR="0016194C" w:rsidRPr="00BF6712" w:rsidRDefault="00981415">
      <w:pPr>
        <w:rPr>
          <w:lang w:val="ru-RU"/>
        </w:rPr>
      </w:pPr>
      <w:r>
        <w:t>RA</w:t>
      </w:r>
      <w:r w:rsidRPr="00BF6712">
        <w:rPr>
          <w:lang w:val="ru-RU"/>
        </w:rPr>
        <w:t>0</w:t>
      </w:r>
    </w:p>
    <w:p w14:paraId="1D0151DC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Сервисная кнопка.</w:t>
      </w:r>
    </w:p>
    <w:p w14:paraId="56AE1A32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Активное </w:t>
      </w:r>
      <w:r w:rsidRPr="00BF6712">
        <w:rPr>
          <w:lang w:val="ru-RU"/>
        </w:rPr>
        <w:t>состояние: 0.</w:t>
      </w:r>
    </w:p>
    <w:p w14:paraId="702FCF9F" w14:textId="77777777" w:rsidR="0016194C" w:rsidRPr="00BF6712" w:rsidRDefault="0016194C">
      <w:pPr>
        <w:rPr>
          <w:lang w:val="ru-RU"/>
        </w:rPr>
      </w:pPr>
    </w:p>
    <w:p w14:paraId="753CF055" w14:textId="77777777" w:rsidR="0016194C" w:rsidRPr="00BF6712" w:rsidRDefault="00981415">
      <w:pPr>
        <w:rPr>
          <w:lang w:val="ru-RU"/>
        </w:rPr>
      </w:pPr>
      <w:r>
        <w:t>RA</w:t>
      </w:r>
      <w:r w:rsidRPr="00BF6712">
        <w:rPr>
          <w:lang w:val="ru-RU"/>
        </w:rPr>
        <w:t xml:space="preserve">1 / </w:t>
      </w:r>
      <w:r>
        <w:t>AN</w:t>
      </w:r>
      <w:r w:rsidRPr="00BF6712">
        <w:rPr>
          <w:lang w:val="ru-RU"/>
        </w:rPr>
        <w:t>1</w:t>
      </w:r>
    </w:p>
    <w:p w14:paraId="3DDCEA89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Аналоговый вход АЦП.</w:t>
      </w:r>
    </w:p>
    <w:p w14:paraId="5F1E54C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Считывается 1 раз в секунду.</w:t>
      </w:r>
    </w:p>
    <w:p w14:paraId="29A702F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Диапазон значения: 0…1023.</w:t>
      </w:r>
    </w:p>
    <w:p w14:paraId="07290803" w14:textId="6E8154E8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Используется для задания задержки </w:t>
      </w:r>
      <w:r>
        <w:t>Time</w:t>
      </w:r>
      <w:r w:rsidRPr="00BF6712">
        <w:rPr>
          <w:lang w:val="ru-RU"/>
        </w:rPr>
        <w:t xml:space="preserve"> в диапазоне 0…30</w:t>
      </w:r>
      <w:r w:rsidR="00BF6712">
        <w:rPr>
          <w:lang w:val="ru-RU"/>
        </w:rPr>
        <w:t>,0</w:t>
      </w:r>
      <w:r w:rsidRPr="00BF6712">
        <w:rPr>
          <w:lang w:val="ru-RU"/>
        </w:rPr>
        <w:t xml:space="preserve"> </w:t>
      </w:r>
      <w:r w:rsidRPr="00BF6712">
        <w:rPr>
          <w:lang w:val="ru-RU"/>
        </w:rPr>
        <w:t>сек</w:t>
      </w:r>
      <w:r w:rsidRPr="00BF6712">
        <w:rPr>
          <w:lang w:val="ru-RU"/>
        </w:rPr>
        <w:t xml:space="preserve"> по линейному закону.</w:t>
      </w:r>
    </w:p>
    <w:p w14:paraId="4C250580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Значение </w:t>
      </w:r>
      <w:r>
        <w:t>Time</w:t>
      </w:r>
      <w:r w:rsidRPr="00BF6712">
        <w:rPr>
          <w:lang w:val="ru-RU"/>
        </w:rPr>
        <w:t xml:space="preserve"> также должно передаваться по </w:t>
      </w:r>
      <w:r>
        <w:t>UART</w:t>
      </w:r>
      <w:r w:rsidRPr="00BF6712">
        <w:rPr>
          <w:lang w:val="ru-RU"/>
        </w:rPr>
        <w:t>.</w:t>
      </w:r>
    </w:p>
    <w:p w14:paraId="4350D1FF" w14:textId="77777777" w:rsidR="0016194C" w:rsidRPr="00BF6712" w:rsidRDefault="0016194C">
      <w:pPr>
        <w:rPr>
          <w:lang w:val="ru-RU"/>
        </w:rPr>
      </w:pPr>
    </w:p>
    <w:p w14:paraId="0E94FCF4" w14:textId="77777777" w:rsidR="0016194C" w:rsidRDefault="00981415">
      <w:r>
        <w:t>RA2</w:t>
      </w:r>
    </w:p>
    <w:p w14:paraId="04B8E3E7" w14:textId="77777777" w:rsidR="0016194C" w:rsidRDefault="00981415">
      <w:r>
        <w:t>Переключатель пл</w:t>
      </w:r>
      <w:r>
        <w:t>отности:</w:t>
      </w:r>
    </w:p>
    <w:p w14:paraId="440BBE6E" w14:textId="1A8252C3" w:rsidR="0016194C" w:rsidRPr="00981415" w:rsidRDefault="00981415">
      <w:pPr>
        <w:pStyle w:val="a0"/>
        <w:rPr>
          <w:lang w:val="ru-RU"/>
        </w:rPr>
      </w:pPr>
      <w:r w:rsidRPr="00981415">
        <w:rPr>
          <w:lang w:val="ru-RU"/>
        </w:rPr>
        <w:t>0 → плотность 0.</w:t>
      </w:r>
      <w:r w:rsidR="00BF6712" w:rsidRPr="00981415">
        <w:rPr>
          <w:lang w:val="ru-RU"/>
        </w:rPr>
        <w:t>5</w:t>
      </w:r>
      <w:r w:rsidRPr="00981415">
        <w:rPr>
          <w:lang w:val="ru-RU"/>
        </w:rPr>
        <w:t xml:space="preserve"> → использовать порог </w:t>
      </w:r>
      <w:r>
        <w:t>F</w:t>
      </w:r>
      <w:r w:rsidRPr="00981415">
        <w:rPr>
          <w:lang w:val="ru-RU"/>
        </w:rPr>
        <w:t>2</w:t>
      </w:r>
    </w:p>
    <w:p w14:paraId="11954D91" w14:textId="14ADCB99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1 → плотность 0.</w:t>
      </w:r>
      <w:r w:rsidR="00BF6712" w:rsidRPr="00BF6712">
        <w:rPr>
          <w:lang w:val="ru-RU"/>
        </w:rPr>
        <w:t>7</w:t>
      </w:r>
      <w:r w:rsidRPr="00BF6712">
        <w:rPr>
          <w:lang w:val="ru-RU"/>
        </w:rPr>
        <w:t xml:space="preserve"> → использовать порог </w:t>
      </w:r>
      <w:r>
        <w:t>F1</w:t>
      </w:r>
    </w:p>
    <w:p w14:paraId="27CD71B8" w14:textId="77777777" w:rsidR="0016194C" w:rsidRPr="00BF6712" w:rsidRDefault="0016194C">
      <w:pPr>
        <w:rPr>
          <w:lang w:val="ru-RU"/>
        </w:rPr>
      </w:pPr>
    </w:p>
    <w:p w14:paraId="0F90629C" w14:textId="77777777" w:rsidR="0016194C" w:rsidRDefault="00981415">
      <w:r>
        <w:lastRenderedPageBreak/>
        <w:t>RA3</w:t>
      </w:r>
    </w:p>
    <w:p w14:paraId="3123A814" w14:textId="77777777" w:rsidR="0016194C" w:rsidRDefault="00981415">
      <w:r>
        <w:t>Переключатель логики:</w:t>
      </w:r>
    </w:p>
    <w:p w14:paraId="3FF3E3F4" w14:textId="77777777" w:rsidR="0016194C" w:rsidRDefault="00981415">
      <w:pPr>
        <w:pStyle w:val="a0"/>
      </w:pPr>
      <w:r>
        <w:t>0 → режим HIGH</w:t>
      </w:r>
    </w:p>
    <w:p w14:paraId="0A7CD592" w14:textId="77777777" w:rsidR="0016194C" w:rsidRDefault="00981415">
      <w:pPr>
        <w:pStyle w:val="a0"/>
      </w:pPr>
      <w:r>
        <w:t>1 → режим LOW</w:t>
      </w:r>
    </w:p>
    <w:p w14:paraId="7219F1EA" w14:textId="77777777" w:rsidR="0016194C" w:rsidRDefault="0016194C"/>
    <w:p w14:paraId="6862A0D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Используется в логике выбора токового режима и индикации относительно порога.</w:t>
      </w:r>
    </w:p>
    <w:p w14:paraId="2AC0EAEA" w14:textId="77777777" w:rsidR="0016194C" w:rsidRPr="00BF6712" w:rsidRDefault="0016194C">
      <w:pPr>
        <w:rPr>
          <w:lang w:val="ru-RU"/>
        </w:rPr>
      </w:pPr>
    </w:p>
    <w:p w14:paraId="4600DD30" w14:textId="77777777" w:rsidR="0016194C" w:rsidRPr="00BF6712" w:rsidRDefault="00981415">
      <w:pPr>
        <w:rPr>
          <w:lang w:val="ru-RU"/>
        </w:rPr>
      </w:pPr>
      <w:r>
        <w:t>RA</w:t>
      </w:r>
      <w:r w:rsidRPr="00BF6712">
        <w:rPr>
          <w:lang w:val="ru-RU"/>
        </w:rPr>
        <w:t xml:space="preserve">4 / </w:t>
      </w:r>
      <w:r>
        <w:t>T</w:t>
      </w:r>
      <w:r w:rsidRPr="00BF6712">
        <w:rPr>
          <w:lang w:val="ru-RU"/>
        </w:rPr>
        <w:t>0</w:t>
      </w:r>
      <w:r>
        <w:t>CKI</w:t>
      </w:r>
    </w:p>
    <w:p w14:paraId="2A324D89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Вход измерения частоты 0…3000 Гц.</w:t>
      </w:r>
    </w:p>
    <w:p w14:paraId="66D5451A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Использовать </w:t>
      </w:r>
      <w:r>
        <w:t>Timer</w:t>
      </w:r>
      <w:r w:rsidRPr="00BF6712">
        <w:rPr>
          <w:lang w:val="ru-RU"/>
        </w:rPr>
        <w:t xml:space="preserve">0 как счётчик внешних импульсов по входу </w:t>
      </w:r>
      <w:r>
        <w:t>T</w:t>
      </w:r>
      <w:r w:rsidRPr="00BF6712">
        <w:rPr>
          <w:lang w:val="ru-RU"/>
        </w:rPr>
        <w:t>0</w:t>
      </w:r>
      <w:r>
        <w:t>CKI</w:t>
      </w:r>
      <w:r w:rsidRPr="00BF6712">
        <w:rPr>
          <w:lang w:val="ru-RU"/>
        </w:rPr>
        <w:t>.</w:t>
      </w:r>
    </w:p>
    <w:p w14:paraId="1EC8E976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Вывод должен быть настроен как цифровой:</w:t>
      </w:r>
    </w:p>
    <w:p w14:paraId="1CB126BE" w14:textId="77777777" w:rsidR="0016194C" w:rsidRPr="00BF6712" w:rsidRDefault="00981415">
      <w:pPr>
        <w:rPr>
          <w:lang w:val="ru-RU"/>
        </w:rPr>
      </w:pPr>
      <w:r>
        <w:t>ANSA</w:t>
      </w:r>
      <w:r w:rsidRPr="00BF6712">
        <w:rPr>
          <w:lang w:val="ru-RU"/>
        </w:rPr>
        <w:t>4 = 0;</w:t>
      </w:r>
    </w:p>
    <w:p w14:paraId="5327F674" w14:textId="77777777" w:rsidR="0016194C" w:rsidRPr="00BF6712" w:rsidRDefault="0016194C">
      <w:pPr>
        <w:rPr>
          <w:lang w:val="ru-RU"/>
        </w:rPr>
      </w:pPr>
    </w:p>
    <w:p w14:paraId="3F269928" w14:textId="77777777" w:rsidR="0016194C" w:rsidRPr="00BF6712" w:rsidRDefault="00981415">
      <w:pPr>
        <w:rPr>
          <w:lang w:val="ru-RU"/>
        </w:rPr>
      </w:pPr>
      <w:r>
        <w:t>RB</w:t>
      </w:r>
      <w:r w:rsidRPr="00BF6712">
        <w:rPr>
          <w:lang w:val="ru-RU"/>
        </w:rPr>
        <w:t>0</w:t>
      </w:r>
    </w:p>
    <w:p w14:paraId="46CE6547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Опросный вход.</w:t>
      </w:r>
    </w:p>
    <w:p w14:paraId="77103526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Опрос производится только в момент опроса </w:t>
      </w:r>
      <w:r w:rsidRPr="00BF6712">
        <w:rPr>
          <w:lang w:val="ru-RU"/>
        </w:rPr>
        <w:t>клавиатуры/состояний.</w:t>
      </w:r>
    </w:p>
    <w:p w14:paraId="43D3E346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Если </w:t>
      </w:r>
      <w:r>
        <w:t>RB</w:t>
      </w:r>
      <w:r w:rsidRPr="00BF6712">
        <w:rPr>
          <w:lang w:val="ru-RU"/>
        </w:rPr>
        <w:t>0 == 0, используется специальный режим, описанный в разделе 8.</w:t>
      </w:r>
    </w:p>
    <w:p w14:paraId="32C2C0A2" w14:textId="77777777" w:rsidR="0016194C" w:rsidRPr="00BF6712" w:rsidRDefault="0016194C">
      <w:pPr>
        <w:rPr>
          <w:lang w:val="ru-RU"/>
        </w:rPr>
      </w:pPr>
    </w:p>
    <w:p w14:paraId="7464D646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4. Выходы</w:t>
      </w:r>
    </w:p>
    <w:p w14:paraId="5B7D29F3" w14:textId="77777777" w:rsidR="0016194C" w:rsidRPr="00BF6712" w:rsidRDefault="0016194C">
      <w:pPr>
        <w:rPr>
          <w:lang w:val="ru-RU"/>
        </w:rPr>
      </w:pPr>
    </w:p>
    <w:p w14:paraId="6BBF261E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4.1 Токовый выход</w:t>
      </w:r>
    </w:p>
    <w:p w14:paraId="1F263ABF" w14:textId="77777777" w:rsidR="0016194C" w:rsidRPr="00BF6712" w:rsidRDefault="0016194C">
      <w:pPr>
        <w:rPr>
          <w:lang w:val="ru-RU"/>
        </w:rPr>
      </w:pPr>
    </w:p>
    <w:p w14:paraId="18A86FF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В системе должны быть реализованы три состояния по току:</w:t>
      </w:r>
    </w:p>
    <w:p w14:paraId="10DBB0D2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lastRenderedPageBreak/>
        <w:t>1. Минимум — менее 1.2 мА</w:t>
      </w:r>
    </w:p>
    <w:p w14:paraId="571B1F36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2. Максимум — 2.4 мА</w:t>
      </w:r>
    </w:p>
    <w:p w14:paraId="468939ED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3. Авария — 6.5 мА</w:t>
      </w:r>
    </w:p>
    <w:p w14:paraId="198014BD" w14:textId="77777777" w:rsidR="0016194C" w:rsidRPr="00BF6712" w:rsidRDefault="0016194C">
      <w:pPr>
        <w:rPr>
          <w:lang w:val="ru-RU"/>
        </w:rPr>
      </w:pPr>
    </w:p>
    <w:p w14:paraId="61A84FC1" w14:textId="77777777" w:rsidR="0016194C" w:rsidRPr="00BF6712" w:rsidRDefault="00981415">
      <w:pPr>
        <w:rPr>
          <w:lang w:val="ru-RU"/>
        </w:rPr>
      </w:pPr>
      <w:r>
        <w:t>RB</w:t>
      </w:r>
      <w:r w:rsidRPr="00BF6712">
        <w:rPr>
          <w:lang w:val="ru-RU"/>
        </w:rPr>
        <w:t>6</w:t>
      </w:r>
    </w:p>
    <w:p w14:paraId="110888B1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Бит в</w:t>
      </w:r>
      <w:r w:rsidRPr="00BF6712">
        <w:rPr>
          <w:lang w:val="ru-RU"/>
        </w:rPr>
        <w:t>ыбора нормального токового режима:</w:t>
      </w:r>
    </w:p>
    <w:p w14:paraId="0F709F28" w14:textId="77777777" w:rsidR="0016194C" w:rsidRDefault="00981415">
      <w:pPr>
        <w:pStyle w:val="a0"/>
      </w:pPr>
      <w:r>
        <w:t>RB6 = 0 → ток минимум</w:t>
      </w:r>
    </w:p>
    <w:p w14:paraId="6E96857D" w14:textId="77777777" w:rsidR="0016194C" w:rsidRDefault="00981415">
      <w:pPr>
        <w:pStyle w:val="a0"/>
      </w:pPr>
      <w:r>
        <w:t>RB6 = 1 → ток максимум</w:t>
      </w:r>
    </w:p>
    <w:p w14:paraId="1F8C02F3" w14:textId="77777777" w:rsidR="0016194C" w:rsidRDefault="0016194C"/>
    <w:p w14:paraId="5959E58A" w14:textId="77777777" w:rsidR="0016194C" w:rsidRDefault="00981415">
      <w:r>
        <w:t>RB4</w:t>
      </w:r>
    </w:p>
    <w:p w14:paraId="68C7C0FD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Бит включения аварийного токового режима:</w:t>
      </w:r>
    </w:p>
    <w:p w14:paraId="52438C4A" w14:textId="77777777" w:rsidR="0016194C" w:rsidRDefault="00981415">
      <w:pPr>
        <w:pStyle w:val="a0"/>
      </w:pPr>
      <w:r>
        <w:t>RB4 = 0 → нормальный режим</w:t>
      </w:r>
    </w:p>
    <w:p w14:paraId="0469DFAF" w14:textId="77777777" w:rsidR="0016194C" w:rsidRDefault="00981415">
      <w:pPr>
        <w:pStyle w:val="a0"/>
      </w:pPr>
      <w:r>
        <w:t>RB4 = 1 → аварийный режим</w:t>
      </w:r>
    </w:p>
    <w:p w14:paraId="6CB6E628" w14:textId="77777777" w:rsidR="0016194C" w:rsidRDefault="0016194C"/>
    <w:p w14:paraId="3FA88577" w14:textId="77777777" w:rsidR="0016194C" w:rsidRDefault="00981415">
      <w:r>
        <w:t>RB3</w:t>
      </w:r>
    </w:p>
    <w:p w14:paraId="3F1506AA" w14:textId="77777777" w:rsidR="0016194C" w:rsidRDefault="00981415">
      <w:r>
        <w:t>Управление аварийным токовым каналом:</w:t>
      </w:r>
    </w:p>
    <w:p w14:paraId="24AD78D5" w14:textId="77777777" w:rsidR="0016194C" w:rsidRDefault="00981415">
      <w:pPr>
        <w:pStyle w:val="a0"/>
      </w:pPr>
      <w:r>
        <w:t xml:space="preserve">RB3 = 0 → аварийный ток </w:t>
      </w:r>
      <w:r>
        <w:t>выключен</w:t>
      </w:r>
    </w:p>
    <w:p w14:paraId="2E014B63" w14:textId="77777777" w:rsidR="0016194C" w:rsidRDefault="00981415">
      <w:pPr>
        <w:pStyle w:val="a0"/>
      </w:pPr>
      <w:r>
        <w:t>RB3 = 1 → аварийный ток включён</w:t>
      </w:r>
    </w:p>
    <w:p w14:paraId="02B5DDCD" w14:textId="77777777" w:rsidR="0016194C" w:rsidRDefault="0016194C"/>
    <w:p w14:paraId="160AA3DE" w14:textId="77777777" w:rsidR="0016194C" w:rsidRDefault="00981415">
      <w:pPr>
        <w:pStyle w:val="21"/>
      </w:pPr>
      <w:r>
        <w:t>4.2 Порядок включения и выключения аварии</w:t>
      </w:r>
    </w:p>
    <w:p w14:paraId="313D3D70" w14:textId="77777777" w:rsidR="0016194C" w:rsidRDefault="0016194C"/>
    <w:p w14:paraId="156ACE9A" w14:textId="77777777" w:rsidR="0016194C" w:rsidRDefault="00981415">
      <w:r>
        <w:t>Включение аварии:</w:t>
      </w:r>
    </w:p>
    <w:p w14:paraId="3D84A66A" w14:textId="77777777" w:rsidR="0016194C" w:rsidRDefault="00981415">
      <w:pPr>
        <w:pStyle w:val="1"/>
      </w:pPr>
      <w:r>
        <w:t>1. Установить RB4 = 1</w:t>
      </w:r>
    </w:p>
    <w:p w14:paraId="24F0FA64" w14:textId="77777777" w:rsidR="0016194C" w:rsidRDefault="00981415">
      <w:pPr>
        <w:pStyle w:val="1"/>
      </w:pPr>
      <w:r>
        <w:t>2. Через 100 мс установить RB3 = 1</w:t>
      </w:r>
    </w:p>
    <w:p w14:paraId="4BC2858D" w14:textId="77777777" w:rsidR="0016194C" w:rsidRDefault="0016194C"/>
    <w:p w14:paraId="008A470C" w14:textId="77777777" w:rsidR="0016194C" w:rsidRDefault="00981415">
      <w:r>
        <w:lastRenderedPageBreak/>
        <w:t>Выключение аварии:</w:t>
      </w:r>
    </w:p>
    <w:p w14:paraId="53D43C26" w14:textId="77777777" w:rsidR="0016194C" w:rsidRDefault="00981415">
      <w:pPr>
        <w:pStyle w:val="1"/>
      </w:pPr>
      <w:r>
        <w:t>1. Сбросить RB3 = 0</w:t>
      </w:r>
    </w:p>
    <w:p w14:paraId="10145EC4" w14:textId="77777777" w:rsidR="0016194C" w:rsidRDefault="00981415">
      <w:pPr>
        <w:pStyle w:val="1"/>
      </w:pPr>
      <w:r>
        <w:t>2. Через 100 мс сбросить RB4 = 0</w:t>
      </w:r>
    </w:p>
    <w:p w14:paraId="788445CA" w14:textId="77777777" w:rsidR="0016194C" w:rsidRDefault="0016194C"/>
    <w:p w14:paraId="05764641" w14:textId="77777777" w:rsidR="0016194C" w:rsidRDefault="00981415">
      <w:pPr>
        <w:pStyle w:val="21"/>
      </w:pPr>
      <w:r>
        <w:t>4.3 UART</w:t>
      </w:r>
    </w:p>
    <w:p w14:paraId="2571E66F" w14:textId="77777777" w:rsidR="0016194C" w:rsidRDefault="0016194C"/>
    <w:p w14:paraId="1DA1FA5B" w14:textId="77777777" w:rsidR="0016194C" w:rsidRDefault="00981415">
      <w:r>
        <w:t>RB2</w:t>
      </w:r>
    </w:p>
    <w:p w14:paraId="6A0E3A37" w14:textId="77777777" w:rsidR="0016194C" w:rsidRDefault="00981415">
      <w:r>
        <w:t>UART TX:</w:t>
      </w:r>
    </w:p>
    <w:p w14:paraId="3EDC42EC" w14:textId="77777777" w:rsidR="0016194C" w:rsidRDefault="00981415">
      <w:pPr>
        <w:pStyle w:val="a0"/>
      </w:pPr>
      <w:r>
        <w:t>скорость: 19200 бод</w:t>
      </w:r>
    </w:p>
    <w:p w14:paraId="230023A4" w14:textId="77777777" w:rsidR="0016194C" w:rsidRDefault="00981415">
      <w:pPr>
        <w:pStyle w:val="a0"/>
      </w:pPr>
      <w:r>
        <w:t>формат: 8N1</w:t>
      </w:r>
    </w:p>
    <w:p w14:paraId="5763FE21" w14:textId="77777777" w:rsidR="0016194C" w:rsidRDefault="00981415">
      <w:pPr>
        <w:pStyle w:val="a0"/>
      </w:pPr>
      <w:r>
        <w:t>передача ASCII</w:t>
      </w:r>
    </w:p>
    <w:p w14:paraId="321910A1" w14:textId="77777777" w:rsidR="0016194C" w:rsidRDefault="00981415">
      <w:pPr>
        <w:pStyle w:val="a0"/>
      </w:pPr>
      <w:r>
        <w:t>сигнал неинвертирован</w:t>
      </w:r>
    </w:p>
    <w:p w14:paraId="069FC5C3" w14:textId="77777777" w:rsidR="0016194C" w:rsidRDefault="00981415">
      <w:pPr>
        <w:pStyle w:val="a0"/>
      </w:pPr>
      <w:r>
        <w:t>линия покоя = лог.1</w:t>
      </w:r>
    </w:p>
    <w:p w14:paraId="3A727214" w14:textId="77777777" w:rsidR="0016194C" w:rsidRDefault="0016194C"/>
    <w:p w14:paraId="538F317F" w14:textId="77777777" w:rsidR="0016194C" w:rsidRDefault="00981415">
      <w:pPr>
        <w:pStyle w:val="21"/>
      </w:pPr>
      <w:r>
        <w:t>4.4 Светодиодная индикация</w:t>
      </w:r>
    </w:p>
    <w:p w14:paraId="376AB2DF" w14:textId="77777777" w:rsidR="0016194C" w:rsidRDefault="0016194C"/>
    <w:p w14:paraId="135CF7C5" w14:textId="77777777" w:rsidR="0016194C" w:rsidRDefault="00981415">
      <w:r>
        <w:t>RA6 — зелёный светодиод</w:t>
      </w:r>
    </w:p>
    <w:p w14:paraId="709A037A" w14:textId="77777777" w:rsidR="0016194C" w:rsidRDefault="00981415">
      <w:pPr>
        <w:pStyle w:val="a0"/>
      </w:pPr>
      <w:r>
        <w:t>включён: RA6 = 0</w:t>
      </w:r>
    </w:p>
    <w:p w14:paraId="5F844106" w14:textId="77777777" w:rsidR="0016194C" w:rsidRDefault="00981415">
      <w:pPr>
        <w:pStyle w:val="a0"/>
      </w:pPr>
      <w:r>
        <w:t>выключен: RA6 = 1</w:t>
      </w:r>
    </w:p>
    <w:p w14:paraId="6FBF7DFC" w14:textId="77777777" w:rsidR="0016194C" w:rsidRDefault="0016194C"/>
    <w:p w14:paraId="20512196" w14:textId="77777777" w:rsidR="0016194C" w:rsidRDefault="00981415">
      <w:r>
        <w:t>RA7 — красный светодиод</w:t>
      </w:r>
    </w:p>
    <w:p w14:paraId="638246D7" w14:textId="77777777" w:rsidR="0016194C" w:rsidRDefault="00981415">
      <w:pPr>
        <w:pStyle w:val="a0"/>
      </w:pPr>
      <w:r>
        <w:t>включён: RA7 = 0</w:t>
      </w:r>
    </w:p>
    <w:p w14:paraId="17E48DA9" w14:textId="77777777" w:rsidR="0016194C" w:rsidRDefault="00981415">
      <w:pPr>
        <w:pStyle w:val="a0"/>
      </w:pPr>
      <w:r>
        <w:t>выключен: RA7 = 1</w:t>
      </w:r>
    </w:p>
    <w:p w14:paraId="361B40EC" w14:textId="77777777" w:rsidR="0016194C" w:rsidRDefault="0016194C"/>
    <w:p w14:paraId="4E965DDF" w14:textId="77777777" w:rsidR="0016194C" w:rsidRDefault="00981415">
      <w:pPr>
        <w:pStyle w:val="1"/>
      </w:pPr>
      <w:r>
        <w:t xml:space="preserve">5. </w:t>
      </w:r>
      <w:r>
        <w:t>Измерение частоты</w:t>
      </w:r>
    </w:p>
    <w:p w14:paraId="799C206E" w14:textId="77777777" w:rsidR="0016194C" w:rsidRDefault="0016194C"/>
    <w:p w14:paraId="759515CB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Необходимо реализовать измерение частоты входного сигнала на </w:t>
      </w:r>
      <w:r>
        <w:t>RA</w:t>
      </w:r>
      <w:r w:rsidRPr="00BF6712">
        <w:rPr>
          <w:lang w:val="ru-RU"/>
        </w:rPr>
        <w:t>4/</w:t>
      </w:r>
      <w:r>
        <w:t>T</w:t>
      </w:r>
      <w:r w:rsidRPr="00BF6712">
        <w:rPr>
          <w:lang w:val="ru-RU"/>
        </w:rPr>
        <w:t>0</w:t>
      </w:r>
      <w:r>
        <w:t>CKI</w:t>
      </w:r>
      <w:r w:rsidRPr="00BF6712">
        <w:rPr>
          <w:lang w:val="ru-RU"/>
        </w:rPr>
        <w:t>.</w:t>
      </w:r>
    </w:p>
    <w:p w14:paraId="7371F412" w14:textId="77777777" w:rsidR="0016194C" w:rsidRPr="00BF6712" w:rsidRDefault="0016194C">
      <w:pPr>
        <w:rPr>
          <w:lang w:val="ru-RU"/>
        </w:rPr>
      </w:pPr>
    </w:p>
    <w:p w14:paraId="75AD42F5" w14:textId="77777777" w:rsidR="0016194C" w:rsidRDefault="00981415">
      <w:r>
        <w:lastRenderedPageBreak/>
        <w:t>Требования:</w:t>
      </w:r>
    </w:p>
    <w:p w14:paraId="12EEAAEA" w14:textId="77777777" w:rsidR="0016194C" w:rsidRDefault="00981415">
      <w:pPr>
        <w:pStyle w:val="a0"/>
      </w:pPr>
      <w:r>
        <w:t>диапазон входной частоты: 0…3000 Гц;</w:t>
      </w:r>
    </w:p>
    <w:p w14:paraId="691F9ADD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точность в диапазоне 500…1500 Гц: не хуже 1 Гц;</w:t>
      </w:r>
    </w:p>
    <w:p w14:paraId="7C84F18A" w14:textId="77777777" w:rsidR="0016194C" w:rsidRDefault="00981415">
      <w:pPr>
        <w:pStyle w:val="a0"/>
      </w:pPr>
      <w:proofErr w:type="spellStart"/>
      <w:r>
        <w:t>измерение</w:t>
      </w:r>
      <w:proofErr w:type="spellEnd"/>
      <w:r>
        <w:t xml:space="preserve"> </w:t>
      </w:r>
      <w:proofErr w:type="spellStart"/>
      <w:r>
        <w:t>выполнять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50 импульсам;</w:t>
      </w:r>
    </w:p>
    <w:p w14:paraId="1333327F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использовать </w:t>
      </w:r>
      <w:r w:rsidRPr="00BF6712">
        <w:rPr>
          <w:lang w:val="ru-RU"/>
        </w:rPr>
        <w:t xml:space="preserve">дополнительный тайм-аут измерения 200 </w:t>
      </w:r>
      <w:proofErr w:type="spellStart"/>
      <w:r w:rsidRPr="00BF6712">
        <w:rPr>
          <w:lang w:val="ru-RU"/>
        </w:rPr>
        <w:t>мс</w:t>
      </w:r>
      <w:proofErr w:type="spellEnd"/>
      <w:r w:rsidRPr="00BF6712">
        <w:rPr>
          <w:lang w:val="ru-RU"/>
        </w:rPr>
        <w:t>;</w:t>
      </w:r>
    </w:p>
    <w:p w14:paraId="2E24F340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если за 200 </w:t>
      </w:r>
      <w:proofErr w:type="spellStart"/>
      <w:r w:rsidRPr="00BF6712">
        <w:rPr>
          <w:lang w:val="ru-RU"/>
        </w:rPr>
        <w:t>мс</w:t>
      </w:r>
      <w:proofErr w:type="spellEnd"/>
      <w:r w:rsidRPr="00BF6712">
        <w:rPr>
          <w:lang w:val="ru-RU"/>
        </w:rPr>
        <w:t xml:space="preserve"> не пришёл ни один импульс, считать </w:t>
      </w:r>
      <w:r>
        <w:t>F</w:t>
      </w:r>
      <w:r w:rsidRPr="00BF6712">
        <w:rPr>
          <w:lang w:val="ru-RU"/>
        </w:rPr>
        <w:t xml:space="preserve"> = 0.</w:t>
      </w:r>
    </w:p>
    <w:p w14:paraId="5A94B22B" w14:textId="77777777" w:rsidR="0016194C" w:rsidRPr="00BF6712" w:rsidRDefault="0016194C">
      <w:pPr>
        <w:rPr>
          <w:lang w:val="ru-RU"/>
        </w:rPr>
      </w:pPr>
    </w:p>
    <w:p w14:paraId="1584063F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 xml:space="preserve">6. Параметры, таблицы и </w:t>
      </w:r>
      <w:r>
        <w:t>EEPROM</w:t>
      </w:r>
    </w:p>
    <w:p w14:paraId="04F06493" w14:textId="77777777" w:rsidR="0016194C" w:rsidRPr="00BF6712" w:rsidRDefault="0016194C">
      <w:pPr>
        <w:rPr>
          <w:lang w:val="ru-RU"/>
        </w:rPr>
      </w:pPr>
    </w:p>
    <w:p w14:paraId="154F0C09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6.1 Таблицы параметров</w:t>
      </w:r>
    </w:p>
    <w:p w14:paraId="148D6454" w14:textId="77777777" w:rsidR="0016194C" w:rsidRPr="00BF6712" w:rsidRDefault="0016194C">
      <w:pPr>
        <w:rPr>
          <w:lang w:val="ru-RU"/>
        </w:rPr>
      </w:pPr>
    </w:p>
    <w:p w14:paraId="0F4EA0B1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Все настройки должны храниться в трёх таблицах в </w:t>
      </w:r>
      <w:r>
        <w:t>EEPROM</w:t>
      </w:r>
      <w:r w:rsidRPr="00BF6712">
        <w:rPr>
          <w:lang w:val="ru-RU"/>
        </w:rPr>
        <w:t>:</w:t>
      </w:r>
    </w:p>
    <w:p w14:paraId="5677664A" w14:textId="77777777" w:rsidR="0016194C" w:rsidRDefault="00981415">
      <w:pPr>
        <w:pStyle w:val="a0"/>
      </w:pPr>
      <w:r>
        <w:t>Таблица 0</w:t>
      </w:r>
    </w:p>
    <w:p w14:paraId="3D9C035E" w14:textId="77777777" w:rsidR="0016194C" w:rsidRDefault="00981415">
      <w:pPr>
        <w:pStyle w:val="a0"/>
      </w:pPr>
      <w:r>
        <w:t>Таблица 1</w:t>
      </w:r>
    </w:p>
    <w:p w14:paraId="253A08DD" w14:textId="77777777" w:rsidR="0016194C" w:rsidRDefault="00981415">
      <w:pPr>
        <w:pStyle w:val="a0"/>
      </w:pPr>
      <w:r>
        <w:t>Таблица 2</w:t>
      </w:r>
    </w:p>
    <w:p w14:paraId="3E72C659" w14:textId="77777777" w:rsidR="0016194C" w:rsidRDefault="0016194C"/>
    <w:p w14:paraId="543029C9" w14:textId="77777777" w:rsidR="0016194C" w:rsidRDefault="00981415">
      <w:r>
        <w:t xml:space="preserve">Каждая </w:t>
      </w:r>
      <w:r>
        <w:t>таблица содержит:</w:t>
      </w:r>
    </w:p>
    <w:p w14:paraId="56BFDB9C" w14:textId="77777777" w:rsidR="0016194C" w:rsidRDefault="00981415">
      <w:pPr>
        <w:pStyle w:val="a0"/>
      </w:pPr>
      <w:r>
        <w:t>F0</w:t>
      </w:r>
    </w:p>
    <w:p w14:paraId="1958D67A" w14:textId="77777777" w:rsidR="0016194C" w:rsidRDefault="00981415">
      <w:pPr>
        <w:pStyle w:val="a0"/>
      </w:pPr>
      <w:r>
        <w:t>F1</w:t>
      </w:r>
    </w:p>
    <w:p w14:paraId="0028C1E4" w14:textId="77777777" w:rsidR="0016194C" w:rsidRDefault="00981415">
      <w:pPr>
        <w:pStyle w:val="a0"/>
      </w:pPr>
      <w:r>
        <w:t>F2</w:t>
      </w:r>
    </w:p>
    <w:p w14:paraId="36A30AD1" w14:textId="77777777" w:rsidR="0016194C" w:rsidRDefault="00981415">
      <w:pPr>
        <w:pStyle w:val="a0"/>
      </w:pPr>
      <w:r>
        <w:t>F3</w:t>
      </w:r>
    </w:p>
    <w:p w14:paraId="27E2B63E" w14:textId="4822E5F6" w:rsidR="0016194C" w:rsidRPr="00BF6712" w:rsidRDefault="00BF6712">
      <w:pPr>
        <w:rPr>
          <w:lang w:val="ru-RU"/>
        </w:rPr>
      </w:pPr>
      <w:r>
        <w:rPr>
          <w:lang w:val="ru-RU"/>
        </w:rPr>
        <w:t>Таблица 2 дополнительно содержит параметр Т</w:t>
      </w:r>
    </w:p>
    <w:p w14:paraId="3F7620DF" w14:textId="77777777" w:rsidR="0016194C" w:rsidRDefault="00981415">
      <w:proofErr w:type="spellStart"/>
      <w:r>
        <w:t>Дополнительно</w:t>
      </w:r>
      <w:proofErr w:type="spellEnd"/>
      <w:r>
        <w:t>:</w:t>
      </w:r>
    </w:p>
    <w:p w14:paraId="31D7D544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номер активной таблицы также должен сохраняться в </w:t>
      </w:r>
      <w:r>
        <w:t>EEPROM</w:t>
      </w:r>
      <w:r w:rsidRPr="00BF6712">
        <w:rPr>
          <w:lang w:val="ru-RU"/>
        </w:rPr>
        <w:t>;</w:t>
      </w:r>
    </w:p>
    <w:p w14:paraId="401D6BC4" w14:textId="77777777" w:rsidR="0016194C" w:rsidRDefault="00981415">
      <w:pPr>
        <w:pStyle w:val="a0"/>
      </w:pPr>
      <w:r>
        <w:t>параметр T для таблиц:</w:t>
      </w:r>
    </w:p>
    <w:p w14:paraId="43BC24C8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для таблиц 0 и 1 не хранится в </w:t>
      </w:r>
      <w:r>
        <w:t>EEPROM</w:t>
      </w:r>
      <w:r w:rsidRPr="00BF6712">
        <w:rPr>
          <w:lang w:val="ru-RU"/>
        </w:rPr>
        <w:t xml:space="preserve">, а определяется по </w:t>
      </w:r>
      <w:r>
        <w:t>RA</w:t>
      </w:r>
      <w:r w:rsidRPr="00BF6712">
        <w:rPr>
          <w:lang w:val="ru-RU"/>
        </w:rPr>
        <w:t>1;</w:t>
      </w:r>
    </w:p>
    <w:p w14:paraId="23DBD9AF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для таблицы 2 задаётся по </w:t>
      </w:r>
      <w:r>
        <w:t>UART</w:t>
      </w:r>
      <w:r w:rsidRPr="00BF6712">
        <w:rPr>
          <w:lang w:val="ru-RU"/>
        </w:rPr>
        <w:t>.</w:t>
      </w:r>
    </w:p>
    <w:p w14:paraId="443ADDEC" w14:textId="77777777" w:rsidR="0016194C" w:rsidRPr="00BF6712" w:rsidRDefault="0016194C">
      <w:pPr>
        <w:rPr>
          <w:lang w:val="ru-RU"/>
        </w:rPr>
      </w:pPr>
    </w:p>
    <w:p w14:paraId="21608E4A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6.2 Значения по умолчанию</w:t>
      </w:r>
    </w:p>
    <w:p w14:paraId="103F6169" w14:textId="77777777" w:rsidR="0016194C" w:rsidRPr="00BF6712" w:rsidRDefault="0016194C">
      <w:pPr>
        <w:rPr>
          <w:lang w:val="ru-RU"/>
        </w:rPr>
      </w:pPr>
    </w:p>
    <w:p w14:paraId="6A88B948" w14:textId="1163A4C9" w:rsidR="0016194C" w:rsidRPr="00BF6712" w:rsidRDefault="00981415">
      <w:pPr>
        <w:rPr>
          <w:lang w:val="ru-RU"/>
        </w:rPr>
      </w:pPr>
      <w:r w:rsidRPr="00BF6712">
        <w:rPr>
          <w:lang w:val="ru-RU"/>
        </w:rPr>
        <w:lastRenderedPageBreak/>
        <w:t xml:space="preserve">Если значения в </w:t>
      </w:r>
      <w:r>
        <w:t>EEPROM</w:t>
      </w:r>
      <w:r w:rsidRPr="00BF6712">
        <w:rPr>
          <w:lang w:val="ru-RU"/>
        </w:rPr>
        <w:t xml:space="preserve"> </w:t>
      </w:r>
      <w:r w:rsidR="00BF6712">
        <w:rPr>
          <w:lang w:val="ru-RU"/>
        </w:rPr>
        <w:t xml:space="preserve">таблицы 1 </w:t>
      </w:r>
      <w:r w:rsidRPr="00BF6712">
        <w:rPr>
          <w:lang w:val="ru-RU"/>
        </w:rPr>
        <w:t>отсутствуют или некорректны, использовать значения по умолчанию:</w:t>
      </w:r>
    </w:p>
    <w:p w14:paraId="1A38EB95" w14:textId="77777777" w:rsidR="0016194C" w:rsidRDefault="00981415">
      <w:pPr>
        <w:pStyle w:val="a0"/>
      </w:pPr>
      <w:r>
        <w:t xml:space="preserve">F0 = 750 </w:t>
      </w:r>
      <w:proofErr w:type="spellStart"/>
      <w:r>
        <w:t>Гц</w:t>
      </w:r>
      <w:proofErr w:type="spellEnd"/>
    </w:p>
    <w:p w14:paraId="14B2603D" w14:textId="77777777" w:rsidR="0016194C" w:rsidRDefault="00981415">
      <w:pPr>
        <w:pStyle w:val="a0"/>
      </w:pPr>
      <w:r>
        <w:t>F1 = 930 Гц</w:t>
      </w:r>
    </w:p>
    <w:p w14:paraId="1A22C4FA" w14:textId="77777777" w:rsidR="0016194C" w:rsidRDefault="00981415">
      <w:pPr>
        <w:pStyle w:val="a0"/>
      </w:pPr>
      <w:r>
        <w:t>F2 = 990 Гц</w:t>
      </w:r>
    </w:p>
    <w:p w14:paraId="42EB62DE" w14:textId="30375953" w:rsidR="0016194C" w:rsidRDefault="00981415">
      <w:pPr>
        <w:pStyle w:val="a0"/>
      </w:pPr>
      <w:r>
        <w:t xml:space="preserve">F3 = 1300 </w:t>
      </w:r>
      <w:proofErr w:type="spellStart"/>
      <w:r>
        <w:t>Гц</w:t>
      </w:r>
      <w:proofErr w:type="spellEnd"/>
    </w:p>
    <w:p w14:paraId="566A8EE1" w14:textId="0680BDEE" w:rsidR="00BF6712" w:rsidRPr="00BF6712" w:rsidRDefault="00BF6712" w:rsidP="00BF6712">
      <w:pPr>
        <w:rPr>
          <w:lang w:val="ru-RU"/>
        </w:rPr>
      </w:pPr>
      <w:r w:rsidRPr="00BF6712">
        <w:rPr>
          <w:lang w:val="ru-RU"/>
        </w:rPr>
        <w:t xml:space="preserve">Если значения в </w:t>
      </w:r>
      <w:r>
        <w:t>EEPROM</w:t>
      </w:r>
      <w:r w:rsidRPr="00BF6712">
        <w:rPr>
          <w:lang w:val="ru-RU"/>
        </w:rPr>
        <w:t xml:space="preserve"> </w:t>
      </w:r>
      <w:r>
        <w:rPr>
          <w:lang w:val="ru-RU"/>
        </w:rPr>
        <w:t xml:space="preserve">таблицы </w:t>
      </w:r>
      <w:r>
        <w:rPr>
          <w:lang w:val="ru-RU"/>
        </w:rPr>
        <w:t>1</w:t>
      </w:r>
      <w:r>
        <w:rPr>
          <w:lang w:val="ru-RU"/>
        </w:rPr>
        <w:t xml:space="preserve"> </w:t>
      </w:r>
      <w:r w:rsidRPr="00BF6712">
        <w:rPr>
          <w:lang w:val="ru-RU"/>
        </w:rPr>
        <w:t xml:space="preserve">отсутствуют или некорректны, использовать значения </w:t>
      </w:r>
      <w:r>
        <w:rPr>
          <w:lang w:val="ru-RU"/>
        </w:rPr>
        <w:t>из таблицы 0.</w:t>
      </w:r>
    </w:p>
    <w:p w14:paraId="0D41F30E" w14:textId="74124F2A" w:rsidR="00BF6712" w:rsidRPr="00981415" w:rsidRDefault="00BF6712" w:rsidP="00BF6712">
      <w:pPr>
        <w:rPr>
          <w:lang w:val="ru-RU"/>
        </w:rPr>
      </w:pPr>
      <w:r w:rsidRPr="00BF6712">
        <w:rPr>
          <w:lang w:val="ru-RU"/>
        </w:rPr>
        <w:t xml:space="preserve">Если значения в </w:t>
      </w:r>
      <w:r>
        <w:t>EEPROM</w:t>
      </w:r>
      <w:r w:rsidRPr="00BF6712">
        <w:rPr>
          <w:lang w:val="ru-RU"/>
        </w:rPr>
        <w:t xml:space="preserve"> </w:t>
      </w:r>
      <w:r>
        <w:rPr>
          <w:lang w:val="ru-RU"/>
        </w:rPr>
        <w:t xml:space="preserve">таблицы 2 </w:t>
      </w:r>
      <w:r w:rsidRPr="00BF6712">
        <w:rPr>
          <w:lang w:val="ru-RU"/>
        </w:rPr>
        <w:t xml:space="preserve">отсутствуют или некорректны, использовать значения </w:t>
      </w:r>
      <w:r>
        <w:rPr>
          <w:lang w:val="ru-RU"/>
        </w:rPr>
        <w:t xml:space="preserve">из таблицы </w:t>
      </w:r>
      <w:r>
        <w:rPr>
          <w:lang w:val="ru-RU"/>
        </w:rPr>
        <w:t>1</w:t>
      </w:r>
      <w:r>
        <w:rPr>
          <w:lang w:val="ru-RU"/>
        </w:rPr>
        <w:t>.</w:t>
      </w:r>
      <w:r>
        <w:rPr>
          <w:lang w:val="ru-RU"/>
        </w:rPr>
        <w:t xml:space="preserve"> При этом Т считать 0 если параметр превышает 30.0 сек</w:t>
      </w:r>
      <w:r w:rsidR="00981415" w:rsidRPr="00981415">
        <w:rPr>
          <w:lang w:val="ru-RU"/>
        </w:rPr>
        <w:t xml:space="preserve"> (</w:t>
      </w:r>
      <w:r w:rsidR="00981415">
        <w:rPr>
          <w:lang w:val="ru-RU"/>
        </w:rPr>
        <w:t>задаётся с точностью 0,1сек)</w:t>
      </w:r>
    </w:p>
    <w:p w14:paraId="5B3CB364" w14:textId="77777777" w:rsidR="0016194C" w:rsidRPr="00BF6712" w:rsidRDefault="0016194C">
      <w:pPr>
        <w:rPr>
          <w:lang w:val="ru-RU"/>
        </w:rPr>
      </w:pPr>
    </w:p>
    <w:p w14:paraId="42BAEDE0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Некорректными считать:</w:t>
      </w:r>
    </w:p>
    <w:p w14:paraId="18448F75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пустую </w:t>
      </w:r>
      <w:r>
        <w:t>EEPROM</w:t>
      </w:r>
      <w:r w:rsidRPr="00BF6712">
        <w:rPr>
          <w:lang w:val="ru-RU"/>
        </w:rPr>
        <w:t xml:space="preserve"> (0</w:t>
      </w:r>
      <w:proofErr w:type="spellStart"/>
      <w:r>
        <w:t>xFF</w:t>
      </w:r>
      <w:proofErr w:type="spellEnd"/>
      <w:r w:rsidRPr="00BF6712">
        <w:rPr>
          <w:lang w:val="ru-RU"/>
        </w:rPr>
        <w:t>, 0</w:t>
      </w:r>
      <w:proofErr w:type="spellStart"/>
      <w:r>
        <w:t>xFFFF</w:t>
      </w:r>
      <w:proofErr w:type="spellEnd"/>
      <w:r w:rsidRPr="00BF6712">
        <w:rPr>
          <w:lang w:val="ru-RU"/>
        </w:rPr>
        <w:t>, 0</w:t>
      </w:r>
      <w:r>
        <w:t>x</w:t>
      </w:r>
      <w:r w:rsidRPr="00BF6712">
        <w:rPr>
          <w:lang w:val="ru-RU"/>
        </w:rPr>
        <w:t>00 по согласованной логике);</w:t>
      </w:r>
    </w:p>
    <w:p w14:paraId="19403042" w14:textId="77777777" w:rsidR="0016194C" w:rsidRDefault="00981415">
      <w:pPr>
        <w:pStyle w:val="a0"/>
      </w:pPr>
      <w:proofErr w:type="spellStart"/>
      <w:r>
        <w:t>недопустимые</w:t>
      </w:r>
      <w:proofErr w:type="spellEnd"/>
      <w:r>
        <w:t xml:space="preserve"> </w:t>
      </w:r>
      <w:proofErr w:type="spellStart"/>
      <w:r>
        <w:t>комбинации</w:t>
      </w:r>
      <w:proofErr w:type="spellEnd"/>
      <w:r>
        <w:t>;</w:t>
      </w:r>
    </w:p>
    <w:p w14:paraId="4E8802A8" w14:textId="77777777" w:rsidR="0016194C" w:rsidRDefault="00981415">
      <w:pPr>
        <w:pStyle w:val="a0"/>
      </w:pPr>
      <w:r>
        <w:t>случай F0</w:t>
      </w:r>
      <w:r>
        <w:t xml:space="preserve"> &gt;= F3.</w:t>
      </w:r>
    </w:p>
    <w:p w14:paraId="52DAC717" w14:textId="77777777" w:rsidR="0016194C" w:rsidRDefault="0016194C"/>
    <w:p w14:paraId="2E1491F3" w14:textId="77777777" w:rsidR="0016194C" w:rsidRDefault="00981415">
      <w:pPr>
        <w:pStyle w:val="21"/>
      </w:pPr>
      <w:r>
        <w:t>6.3 Использование задержки Time</w:t>
      </w:r>
    </w:p>
    <w:p w14:paraId="662FF3E3" w14:textId="77777777" w:rsidR="0016194C" w:rsidRDefault="0016194C"/>
    <w:p w14:paraId="58AC38C9" w14:textId="7C4058E1" w:rsidR="0016194C" w:rsidRPr="00BF6712" w:rsidRDefault="00981415">
      <w:pPr>
        <w:pStyle w:val="a0"/>
        <w:rPr>
          <w:lang w:val="ru-RU"/>
        </w:rPr>
      </w:pPr>
      <w:r>
        <w:t>Time</w:t>
      </w:r>
      <w:r w:rsidRPr="00BF6712">
        <w:rPr>
          <w:lang w:val="ru-RU"/>
        </w:rPr>
        <w:t xml:space="preserve"> задаётся по </w:t>
      </w:r>
      <w:r>
        <w:t>RA</w:t>
      </w:r>
      <w:r w:rsidRPr="00BF6712">
        <w:rPr>
          <w:lang w:val="ru-RU"/>
        </w:rPr>
        <w:t>1 в диапазоне 0…30</w:t>
      </w:r>
      <w:r w:rsidR="00BF6712">
        <w:rPr>
          <w:lang w:val="ru-RU"/>
        </w:rPr>
        <w:t>.0</w:t>
      </w:r>
      <w:r w:rsidRPr="00BF6712">
        <w:rPr>
          <w:lang w:val="ru-RU"/>
        </w:rPr>
        <w:t xml:space="preserve"> секунд для таблиц 0 и 1;</w:t>
      </w:r>
    </w:p>
    <w:p w14:paraId="620B5162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для таблицы 2 параметр </w:t>
      </w:r>
      <w:r>
        <w:t>T</w:t>
      </w:r>
      <w:r w:rsidRPr="00BF6712">
        <w:rPr>
          <w:lang w:val="ru-RU"/>
        </w:rPr>
        <w:t xml:space="preserve"> задаётся по </w:t>
      </w:r>
      <w:r>
        <w:t>UART</w:t>
      </w:r>
      <w:r w:rsidRPr="00BF6712">
        <w:rPr>
          <w:lang w:val="ru-RU"/>
        </w:rPr>
        <w:t>.</w:t>
      </w:r>
    </w:p>
    <w:p w14:paraId="673DF8B0" w14:textId="77777777" w:rsidR="0016194C" w:rsidRPr="00BF6712" w:rsidRDefault="0016194C">
      <w:pPr>
        <w:rPr>
          <w:lang w:val="ru-RU"/>
        </w:rPr>
      </w:pPr>
    </w:p>
    <w:p w14:paraId="4F7A5AD8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7. Логика работы</w:t>
      </w:r>
    </w:p>
    <w:p w14:paraId="23FBE152" w14:textId="77777777" w:rsidR="0016194C" w:rsidRPr="00BF6712" w:rsidRDefault="0016194C">
      <w:pPr>
        <w:rPr>
          <w:lang w:val="ru-RU"/>
        </w:rPr>
      </w:pPr>
    </w:p>
    <w:p w14:paraId="10FFB9E5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7.1 Выбор рабочего порога</w:t>
      </w:r>
    </w:p>
    <w:p w14:paraId="3D8B3506" w14:textId="77777777" w:rsidR="0016194C" w:rsidRPr="00BF6712" w:rsidRDefault="0016194C">
      <w:pPr>
        <w:rPr>
          <w:lang w:val="ru-RU"/>
        </w:rPr>
      </w:pPr>
    </w:p>
    <w:p w14:paraId="207DEED0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Частота сравнивается с одним из двух порогов:</w:t>
      </w:r>
    </w:p>
    <w:p w14:paraId="1A3F6DEB" w14:textId="5316BAC9" w:rsidR="0016194C" w:rsidRDefault="00981415">
      <w:pPr>
        <w:pStyle w:val="a0"/>
      </w:pPr>
      <w:proofErr w:type="spellStart"/>
      <w:r>
        <w:t>при</w:t>
      </w:r>
      <w:proofErr w:type="spellEnd"/>
      <w:r>
        <w:t xml:space="preserve"> RA2 = 0 </w:t>
      </w:r>
      <w:proofErr w:type="spellStart"/>
      <w:r>
        <w:t>использовать</w:t>
      </w:r>
      <w:proofErr w:type="spellEnd"/>
      <w:r>
        <w:t xml:space="preserve"> F</w:t>
      </w:r>
      <w:r w:rsidR="00BF6712">
        <w:rPr>
          <w:lang w:val="ru-RU"/>
        </w:rPr>
        <w:t>2</w:t>
      </w:r>
    </w:p>
    <w:p w14:paraId="0E68875F" w14:textId="253CA62A" w:rsidR="0016194C" w:rsidRDefault="00981415">
      <w:pPr>
        <w:pStyle w:val="a0"/>
      </w:pPr>
      <w:r>
        <w:t xml:space="preserve">при RA2 = 1 </w:t>
      </w:r>
      <w:proofErr w:type="spellStart"/>
      <w:r>
        <w:t>использовать</w:t>
      </w:r>
      <w:proofErr w:type="spellEnd"/>
      <w:r>
        <w:t xml:space="preserve"> F</w:t>
      </w:r>
      <w:r w:rsidR="00BF6712">
        <w:rPr>
          <w:lang w:val="ru-RU"/>
        </w:rPr>
        <w:t>1</w:t>
      </w:r>
    </w:p>
    <w:p w14:paraId="5B1E076D" w14:textId="77777777" w:rsidR="0016194C" w:rsidRDefault="0016194C"/>
    <w:p w14:paraId="2A0FB81E" w14:textId="77777777" w:rsidR="0016194C" w:rsidRDefault="00981415">
      <w:pPr>
        <w:pStyle w:val="21"/>
      </w:pPr>
      <w:r>
        <w:lastRenderedPageBreak/>
        <w:t>7.2 Нормальный режим</w:t>
      </w:r>
    </w:p>
    <w:p w14:paraId="3817105F" w14:textId="77777777" w:rsidR="0016194C" w:rsidRDefault="0016194C"/>
    <w:p w14:paraId="67DBCC33" w14:textId="77777777" w:rsidR="0016194C" w:rsidRDefault="00981415">
      <w:r>
        <w:t>Нормальный режим действует при:</w:t>
      </w:r>
    </w:p>
    <w:p w14:paraId="7635A980" w14:textId="77777777" w:rsidR="0016194C" w:rsidRDefault="00981415">
      <w:r>
        <w:t>F0 &lt;= F &lt;= F3</w:t>
      </w:r>
    </w:p>
    <w:p w14:paraId="03B47FB3" w14:textId="77777777" w:rsidR="0016194C" w:rsidRDefault="0016194C"/>
    <w:p w14:paraId="3E93B498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Переключение состояния относительно порога происходит только после выдержки времени </w:t>
      </w:r>
      <w:r>
        <w:t>Time</w:t>
      </w:r>
      <w:r w:rsidRPr="00BF6712">
        <w:rPr>
          <w:lang w:val="ru-RU"/>
        </w:rPr>
        <w:t>.</w:t>
      </w:r>
    </w:p>
    <w:p w14:paraId="4383F865" w14:textId="77777777" w:rsidR="0016194C" w:rsidRPr="00BF6712" w:rsidRDefault="0016194C">
      <w:pPr>
        <w:rPr>
          <w:lang w:val="ru-RU"/>
        </w:rPr>
      </w:pPr>
    </w:p>
    <w:p w14:paraId="38DD17FA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Обозначение:</w:t>
      </w:r>
    </w:p>
    <w:p w14:paraId="14EDB122" w14:textId="77777777" w:rsidR="0016194C" w:rsidRPr="00BF6712" w:rsidRDefault="00981415">
      <w:pPr>
        <w:rPr>
          <w:lang w:val="ru-RU"/>
        </w:rPr>
      </w:pPr>
      <w:r>
        <w:t>ABOVE</w:t>
      </w:r>
      <w:r w:rsidRPr="00BF6712">
        <w:rPr>
          <w:lang w:val="ru-RU"/>
        </w:rPr>
        <w:t xml:space="preserve"> = (</w:t>
      </w:r>
      <w:r>
        <w:t>F</w:t>
      </w:r>
      <w:r w:rsidRPr="00BF6712">
        <w:rPr>
          <w:lang w:val="ru-RU"/>
        </w:rPr>
        <w:t xml:space="preserve"> &gt; </w:t>
      </w:r>
      <w:proofErr w:type="spellStart"/>
      <w:r>
        <w:t>Fy</w:t>
      </w:r>
      <w:proofErr w:type="spellEnd"/>
      <w:r w:rsidRPr="00BF6712">
        <w:rPr>
          <w:lang w:val="ru-RU"/>
        </w:rPr>
        <w:t>)</w:t>
      </w:r>
    </w:p>
    <w:p w14:paraId="7DB11A9F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где </w:t>
      </w:r>
      <w:proofErr w:type="spellStart"/>
      <w:r>
        <w:t>Fy</w:t>
      </w:r>
      <w:proofErr w:type="spellEnd"/>
      <w:r w:rsidRPr="00BF6712">
        <w:rPr>
          <w:lang w:val="ru-RU"/>
        </w:rPr>
        <w:t xml:space="preserve"> — </w:t>
      </w:r>
      <w:r>
        <w:t>F</w:t>
      </w:r>
      <w:r w:rsidRPr="00BF6712">
        <w:rPr>
          <w:lang w:val="ru-RU"/>
        </w:rPr>
        <w:t xml:space="preserve">1 или </w:t>
      </w:r>
      <w:r>
        <w:t>F</w:t>
      </w:r>
      <w:r w:rsidRPr="00BF6712">
        <w:rPr>
          <w:lang w:val="ru-RU"/>
        </w:rPr>
        <w:t xml:space="preserve">2 в </w:t>
      </w:r>
      <w:r w:rsidRPr="00BF6712">
        <w:rPr>
          <w:lang w:val="ru-RU"/>
        </w:rPr>
        <w:t xml:space="preserve">зависимости от </w:t>
      </w:r>
      <w:r>
        <w:t>RA</w:t>
      </w:r>
      <w:r w:rsidRPr="00BF6712">
        <w:rPr>
          <w:lang w:val="ru-RU"/>
        </w:rPr>
        <w:t>2.</w:t>
      </w:r>
    </w:p>
    <w:p w14:paraId="0E574B96" w14:textId="77777777" w:rsidR="0016194C" w:rsidRPr="00BF6712" w:rsidRDefault="0016194C">
      <w:pPr>
        <w:rPr>
          <w:lang w:val="ru-RU"/>
        </w:rPr>
      </w:pPr>
    </w:p>
    <w:p w14:paraId="45FB7CDA" w14:textId="77777777" w:rsidR="0016194C" w:rsidRDefault="00981415">
      <w:proofErr w:type="spellStart"/>
      <w:r>
        <w:t>Логика</w:t>
      </w:r>
      <w:proofErr w:type="spellEnd"/>
      <w:r>
        <w:t>:</w:t>
      </w:r>
    </w:p>
    <w:p w14:paraId="5BF19C59" w14:textId="77777777" w:rsidR="0016194C" w:rsidRDefault="00981415">
      <w:pPr>
        <w:pStyle w:val="a0"/>
      </w:pPr>
      <w:r>
        <w:t>MIN + GREEN, когда (ABOVE != RA3)</w:t>
      </w:r>
    </w:p>
    <w:p w14:paraId="5F07E469" w14:textId="77777777" w:rsidR="0016194C" w:rsidRDefault="00981415">
      <w:pPr>
        <w:pStyle w:val="a0"/>
      </w:pPr>
      <w:r>
        <w:t>MAX + RED, когда (ABOVE == RA3)</w:t>
      </w:r>
    </w:p>
    <w:p w14:paraId="4CD2876E" w14:textId="77777777" w:rsidR="0016194C" w:rsidRDefault="0016194C"/>
    <w:p w14:paraId="43A2676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То есть:</w:t>
      </w:r>
    </w:p>
    <w:p w14:paraId="48655EC3" w14:textId="77777777" w:rsidR="0016194C" w:rsidRPr="00BF6712" w:rsidRDefault="0016194C">
      <w:pPr>
        <w:rPr>
          <w:lang w:val="ru-RU"/>
        </w:rPr>
      </w:pPr>
    </w:p>
    <w:p w14:paraId="73F14D3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Если условие </w:t>
      </w:r>
      <w:r>
        <w:t>MIN</w:t>
      </w:r>
      <w:r w:rsidRPr="00BF6712">
        <w:rPr>
          <w:lang w:val="ru-RU"/>
        </w:rPr>
        <w:t xml:space="preserve"> + </w:t>
      </w:r>
      <w:r>
        <w:t>GREEN</w:t>
      </w:r>
      <w:r w:rsidRPr="00BF6712">
        <w:rPr>
          <w:lang w:val="ru-RU"/>
        </w:rPr>
        <w:t>:</w:t>
      </w:r>
    </w:p>
    <w:p w14:paraId="0B2BD973" w14:textId="77777777" w:rsidR="0016194C" w:rsidRDefault="00981415">
      <w:pPr>
        <w:pStyle w:val="a0"/>
      </w:pPr>
      <w:r>
        <w:t>RB6 = 0</w:t>
      </w:r>
    </w:p>
    <w:p w14:paraId="2C41D989" w14:textId="77777777" w:rsidR="0016194C" w:rsidRDefault="00981415">
      <w:pPr>
        <w:pStyle w:val="a0"/>
      </w:pPr>
      <w:r>
        <w:t>зелёный включён (RA6 = 0)</w:t>
      </w:r>
    </w:p>
    <w:p w14:paraId="75431E8E" w14:textId="77777777" w:rsidR="0016194C" w:rsidRDefault="00981415">
      <w:pPr>
        <w:pStyle w:val="a0"/>
      </w:pPr>
      <w:r>
        <w:t>красный выключен (RA7 = 1)</w:t>
      </w:r>
    </w:p>
    <w:p w14:paraId="2AF819DC" w14:textId="77777777" w:rsidR="0016194C" w:rsidRDefault="0016194C"/>
    <w:p w14:paraId="0B04D289" w14:textId="77777777" w:rsidR="0016194C" w:rsidRDefault="00981415">
      <w:r>
        <w:t>Если условие MAX + RED:</w:t>
      </w:r>
    </w:p>
    <w:p w14:paraId="530D7B6E" w14:textId="77777777" w:rsidR="0016194C" w:rsidRDefault="00981415">
      <w:pPr>
        <w:pStyle w:val="a0"/>
      </w:pPr>
      <w:r>
        <w:t>RB6 = 1</w:t>
      </w:r>
    </w:p>
    <w:p w14:paraId="47450480" w14:textId="77777777" w:rsidR="0016194C" w:rsidRDefault="00981415">
      <w:pPr>
        <w:pStyle w:val="a0"/>
      </w:pPr>
      <w:r>
        <w:t>зелёный выключен (RA6 = 1)</w:t>
      </w:r>
    </w:p>
    <w:p w14:paraId="3DCA7EAA" w14:textId="77777777" w:rsidR="0016194C" w:rsidRDefault="00981415">
      <w:pPr>
        <w:pStyle w:val="a0"/>
      </w:pPr>
      <w:r>
        <w:t>красный включён (RA7 = 0)</w:t>
      </w:r>
    </w:p>
    <w:p w14:paraId="1C6A0345" w14:textId="77777777" w:rsidR="0016194C" w:rsidRDefault="0016194C"/>
    <w:p w14:paraId="2A0C3ACB" w14:textId="77777777" w:rsidR="0016194C" w:rsidRDefault="00981415">
      <w:pPr>
        <w:pStyle w:val="21"/>
      </w:pPr>
      <w:r>
        <w:lastRenderedPageBreak/>
        <w:t>7.3 Аварийный режим</w:t>
      </w:r>
    </w:p>
    <w:p w14:paraId="32385796" w14:textId="77777777" w:rsidR="0016194C" w:rsidRDefault="0016194C"/>
    <w:p w14:paraId="3684E72A" w14:textId="77777777" w:rsidR="0016194C" w:rsidRDefault="00981415">
      <w:r>
        <w:t>Если F &lt; F0:</w:t>
      </w:r>
    </w:p>
    <w:p w14:paraId="23A50FA6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мигает красный светодиод с частотой 1 Гц</w:t>
      </w:r>
    </w:p>
    <w:p w14:paraId="0E562188" w14:textId="77777777" w:rsidR="0016194C" w:rsidRDefault="00981415">
      <w:pPr>
        <w:pStyle w:val="a0"/>
      </w:pPr>
      <w:proofErr w:type="spellStart"/>
      <w:r>
        <w:t>зелёный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выключен</w:t>
      </w:r>
      <w:proofErr w:type="spellEnd"/>
    </w:p>
    <w:p w14:paraId="19512A29" w14:textId="77777777" w:rsidR="0016194C" w:rsidRDefault="0016194C"/>
    <w:p w14:paraId="59CB32DF" w14:textId="77777777" w:rsidR="0016194C" w:rsidRDefault="00981415">
      <w:r>
        <w:t>Если F &gt; F3:</w:t>
      </w:r>
    </w:p>
    <w:p w14:paraId="636B75E4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мигает зелёный светодиод с частотой 1 Гц</w:t>
      </w:r>
    </w:p>
    <w:p w14:paraId="2C96A6B6" w14:textId="77777777" w:rsidR="0016194C" w:rsidRDefault="00981415">
      <w:pPr>
        <w:pStyle w:val="a0"/>
      </w:pPr>
      <w:proofErr w:type="spellStart"/>
      <w:r>
        <w:t>красный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выключен</w:t>
      </w:r>
      <w:proofErr w:type="spellEnd"/>
    </w:p>
    <w:p w14:paraId="2A8669C3" w14:textId="77777777" w:rsidR="0016194C" w:rsidRDefault="0016194C"/>
    <w:p w14:paraId="019428EC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Мигание должно быть непрерывным, пока сохраняется </w:t>
      </w:r>
      <w:r w:rsidRPr="00BF6712">
        <w:rPr>
          <w:lang w:val="ru-RU"/>
        </w:rPr>
        <w:t>условие аварии.</w:t>
      </w:r>
    </w:p>
    <w:p w14:paraId="2BF2995D" w14:textId="77777777" w:rsidR="0016194C" w:rsidRPr="00BF6712" w:rsidRDefault="0016194C">
      <w:pPr>
        <w:rPr>
          <w:lang w:val="ru-RU"/>
        </w:rPr>
      </w:pPr>
    </w:p>
    <w:p w14:paraId="14F23E09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В аварийном режиме выдержка </w:t>
      </w:r>
      <w:r>
        <w:t>Time</w:t>
      </w:r>
      <w:r w:rsidRPr="00BF6712">
        <w:rPr>
          <w:lang w:val="ru-RU"/>
        </w:rPr>
        <w:t xml:space="preserve"> не накапливается.</w:t>
      </w:r>
    </w:p>
    <w:p w14:paraId="2C42958E" w14:textId="77777777" w:rsidR="0016194C" w:rsidRPr="00BF6712" w:rsidRDefault="0016194C">
      <w:pPr>
        <w:rPr>
          <w:lang w:val="ru-RU"/>
        </w:rPr>
      </w:pPr>
    </w:p>
    <w:p w14:paraId="11704636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7.4 Поведение токового выхода при аварии</w:t>
      </w:r>
    </w:p>
    <w:p w14:paraId="1B424ABE" w14:textId="77777777" w:rsidR="0016194C" w:rsidRPr="00BF6712" w:rsidRDefault="0016194C">
      <w:pPr>
        <w:rPr>
          <w:lang w:val="ru-RU"/>
        </w:rPr>
      </w:pPr>
    </w:p>
    <w:p w14:paraId="593A10EF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При активной аварии выход переходит в аварийное токовое состояние 6.5 мА в соответствии с алгоритмом включения аварии.</w:t>
      </w:r>
    </w:p>
    <w:p w14:paraId="23A881F9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В этом режиме выбор </w:t>
      </w:r>
      <w:r>
        <w:t>RB</w:t>
      </w:r>
      <w:r w:rsidRPr="00BF6712">
        <w:rPr>
          <w:lang w:val="ru-RU"/>
        </w:rPr>
        <w:t xml:space="preserve">6 </w:t>
      </w:r>
      <w:r w:rsidRPr="00BF6712">
        <w:rPr>
          <w:lang w:val="ru-RU"/>
        </w:rPr>
        <w:t>не влияет на итоговое аварийное состояние тока.</w:t>
      </w:r>
    </w:p>
    <w:p w14:paraId="128EE0DC" w14:textId="77777777" w:rsidR="0016194C" w:rsidRPr="00BF6712" w:rsidRDefault="0016194C">
      <w:pPr>
        <w:rPr>
          <w:lang w:val="ru-RU"/>
        </w:rPr>
      </w:pPr>
    </w:p>
    <w:p w14:paraId="0E5522A1" w14:textId="77777777" w:rsidR="0016194C" w:rsidRDefault="00981415">
      <w:pPr>
        <w:pStyle w:val="1"/>
      </w:pPr>
      <w:r>
        <w:t>8. Режимы UserSettings и FactorySettings</w:t>
      </w:r>
    </w:p>
    <w:p w14:paraId="731E31A2" w14:textId="77777777" w:rsidR="0016194C" w:rsidRDefault="0016194C"/>
    <w:p w14:paraId="68630810" w14:textId="77777777" w:rsidR="0016194C" w:rsidRDefault="00981415">
      <w:pPr>
        <w:pStyle w:val="21"/>
      </w:pPr>
      <w:r>
        <w:t>8.1 Вход в режим</w:t>
      </w:r>
    </w:p>
    <w:p w14:paraId="3A394387" w14:textId="77777777" w:rsidR="0016194C" w:rsidRDefault="0016194C"/>
    <w:p w14:paraId="41E0533B" w14:textId="77777777" w:rsidR="0016194C" w:rsidRDefault="00981415">
      <w:r>
        <w:t>UserSettings</w:t>
      </w:r>
    </w:p>
    <w:p w14:paraId="55E5D952" w14:textId="658F9F1F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Вход через удержание </w:t>
      </w:r>
      <w:r>
        <w:t>RB</w:t>
      </w:r>
      <w:r w:rsidRPr="00BF6712">
        <w:rPr>
          <w:lang w:val="ru-RU"/>
        </w:rPr>
        <w:t>0 = 0</w:t>
      </w:r>
      <w:r w:rsidR="00BF6712">
        <w:rPr>
          <w:lang w:val="ru-RU"/>
        </w:rPr>
        <w:t xml:space="preserve"> и </w:t>
      </w:r>
      <w:r w:rsidR="00BF6712" w:rsidRPr="00BF6712">
        <w:rPr>
          <w:lang w:val="ru-RU"/>
        </w:rPr>
        <w:t>выполн</w:t>
      </w:r>
      <w:r w:rsidR="00BF6712">
        <w:rPr>
          <w:lang w:val="ru-RU"/>
        </w:rPr>
        <w:t>ение</w:t>
      </w:r>
      <w:r w:rsidR="00BF6712" w:rsidRPr="00BF6712">
        <w:rPr>
          <w:lang w:val="ru-RU"/>
        </w:rPr>
        <w:t xml:space="preserve"> последовательност</w:t>
      </w:r>
      <w:r w:rsidR="00BF6712">
        <w:rPr>
          <w:lang w:val="ru-RU"/>
        </w:rPr>
        <w:t>и</w:t>
      </w:r>
      <w:r w:rsidR="00BF6712" w:rsidRPr="00BF6712">
        <w:rPr>
          <w:lang w:val="ru-RU"/>
        </w:rPr>
        <w:t xml:space="preserve"> на </w:t>
      </w:r>
      <w:r w:rsidR="00BF6712">
        <w:t>RA</w:t>
      </w:r>
      <w:r w:rsidR="00BF6712" w:rsidRPr="00BF6712">
        <w:rPr>
          <w:lang w:val="ru-RU"/>
        </w:rPr>
        <w:t>1</w:t>
      </w:r>
      <w:r w:rsidR="00BF6712">
        <w:rPr>
          <w:lang w:val="ru-RU"/>
        </w:rPr>
        <w:t xml:space="preserve"> (ниже описано)</w:t>
      </w:r>
    </w:p>
    <w:p w14:paraId="6DCF054A" w14:textId="77777777" w:rsidR="0016194C" w:rsidRPr="00BF6712" w:rsidRDefault="0016194C">
      <w:pPr>
        <w:rPr>
          <w:lang w:val="ru-RU"/>
        </w:rPr>
      </w:pPr>
    </w:p>
    <w:p w14:paraId="3A0AD44E" w14:textId="77777777" w:rsidR="0016194C" w:rsidRPr="00BF6712" w:rsidRDefault="00981415">
      <w:pPr>
        <w:rPr>
          <w:lang w:val="ru-RU"/>
        </w:rPr>
      </w:pPr>
      <w:proofErr w:type="spellStart"/>
      <w:r>
        <w:t>FactorySettings</w:t>
      </w:r>
      <w:proofErr w:type="spellEnd"/>
    </w:p>
    <w:p w14:paraId="4C7F87E1" w14:textId="74B0FFF8" w:rsidR="0016194C" w:rsidRPr="00BF6712" w:rsidRDefault="00981415">
      <w:pPr>
        <w:rPr>
          <w:lang w:val="ru-RU"/>
        </w:rPr>
      </w:pPr>
      <w:r w:rsidRPr="00BF6712">
        <w:rPr>
          <w:lang w:val="ru-RU"/>
        </w:rPr>
        <w:lastRenderedPageBreak/>
        <w:t xml:space="preserve">Вход через удержание </w:t>
      </w:r>
      <w:r>
        <w:t>RA</w:t>
      </w:r>
      <w:r w:rsidRPr="00BF6712">
        <w:rPr>
          <w:lang w:val="ru-RU"/>
        </w:rPr>
        <w:t>0 = 0</w:t>
      </w:r>
      <w:r w:rsidR="00BF6712">
        <w:rPr>
          <w:lang w:val="ru-RU"/>
        </w:rPr>
        <w:t xml:space="preserve"> и </w:t>
      </w:r>
      <w:r w:rsidR="00BF6712" w:rsidRPr="00BF6712">
        <w:rPr>
          <w:lang w:val="ru-RU"/>
        </w:rPr>
        <w:t>выполн</w:t>
      </w:r>
      <w:r w:rsidR="00BF6712">
        <w:rPr>
          <w:lang w:val="ru-RU"/>
        </w:rPr>
        <w:t>ение</w:t>
      </w:r>
      <w:r w:rsidR="00BF6712" w:rsidRPr="00BF6712">
        <w:rPr>
          <w:lang w:val="ru-RU"/>
        </w:rPr>
        <w:t xml:space="preserve"> последовательност</w:t>
      </w:r>
      <w:r w:rsidR="00BF6712">
        <w:rPr>
          <w:lang w:val="ru-RU"/>
        </w:rPr>
        <w:t>и</w:t>
      </w:r>
      <w:r w:rsidR="00BF6712" w:rsidRPr="00BF6712">
        <w:rPr>
          <w:lang w:val="ru-RU"/>
        </w:rPr>
        <w:t xml:space="preserve"> на </w:t>
      </w:r>
      <w:r w:rsidR="00BF6712">
        <w:t>RA</w:t>
      </w:r>
      <w:r w:rsidR="00BF6712" w:rsidRPr="00BF6712">
        <w:rPr>
          <w:lang w:val="ru-RU"/>
        </w:rPr>
        <w:t>1</w:t>
      </w:r>
      <w:r w:rsidR="00BF6712">
        <w:rPr>
          <w:lang w:val="ru-RU"/>
        </w:rPr>
        <w:t xml:space="preserve"> (ниже описано)</w:t>
      </w:r>
    </w:p>
    <w:p w14:paraId="538CB0E2" w14:textId="77777777" w:rsidR="0016194C" w:rsidRPr="00BF6712" w:rsidRDefault="0016194C">
      <w:pPr>
        <w:rPr>
          <w:lang w:val="ru-RU"/>
        </w:rPr>
      </w:pPr>
    </w:p>
    <w:p w14:paraId="576AA864" w14:textId="566EA30A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последовательность на </w:t>
      </w:r>
      <w:r>
        <w:t>RA</w:t>
      </w:r>
      <w:r w:rsidRPr="00BF6712">
        <w:rPr>
          <w:lang w:val="ru-RU"/>
        </w:rPr>
        <w:t>1</w:t>
      </w:r>
      <w:r w:rsidR="007D60D9">
        <w:rPr>
          <w:lang w:val="ru-RU"/>
        </w:rPr>
        <w:t xml:space="preserve"> необходимая для подтверждения входа (защита от дурака)</w:t>
      </w:r>
      <w:r w:rsidRPr="00BF6712">
        <w:rPr>
          <w:lang w:val="ru-RU"/>
        </w:rPr>
        <w:t>:</w:t>
      </w:r>
    </w:p>
    <w:p w14:paraId="31CAD973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1. перевести в положение 3 — выше 2/3 от 1.8 В</w:t>
      </w:r>
    </w:p>
    <w:p w14:paraId="4E04D171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2. затем перевести в положение 1 — ниже 1/3 от 1.8 В</w:t>
      </w:r>
    </w:p>
    <w:p w14:paraId="29E3AC87" w14:textId="77777777" w:rsidR="0016194C" w:rsidRPr="00BF6712" w:rsidRDefault="0016194C">
      <w:pPr>
        <w:rPr>
          <w:lang w:val="ru-RU"/>
        </w:rPr>
      </w:pPr>
    </w:p>
    <w:p w14:paraId="1E5E6DAB" w14:textId="77777777" w:rsidR="0016194C" w:rsidRDefault="00981415">
      <w:proofErr w:type="spellStart"/>
      <w:r>
        <w:t>После</w:t>
      </w:r>
      <w:proofErr w:type="spellEnd"/>
      <w:r>
        <w:t xml:space="preserve"> </w:t>
      </w:r>
      <w:proofErr w:type="spellStart"/>
      <w:r>
        <w:t>успешной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>:</w:t>
      </w:r>
    </w:p>
    <w:p w14:paraId="27A1FC8F" w14:textId="77777777" w:rsidR="0016194C" w:rsidRDefault="00981415">
      <w:pPr>
        <w:pStyle w:val="a0"/>
      </w:pPr>
      <w:r>
        <w:t>UserSettings → активировать таблицу 1</w:t>
      </w:r>
    </w:p>
    <w:p w14:paraId="0C62BFB6" w14:textId="77777777" w:rsidR="0016194C" w:rsidRDefault="00981415">
      <w:pPr>
        <w:pStyle w:val="a0"/>
      </w:pPr>
      <w:r>
        <w:t>FactorySettings → активировать таблицу 2</w:t>
      </w:r>
    </w:p>
    <w:p w14:paraId="436160B7" w14:textId="77777777" w:rsidR="0016194C" w:rsidRDefault="0016194C"/>
    <w:p w14:paraId="09C81DC8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После этого </w:t>
      </w:r>
      <w:r>
        <w:t>RB</w:t>
      </w:r>
      <w:r w:rsidRPr="00BF6712">
        <w:rPr>
          <w:lang w:val="ru-RU"/>
        </w:rPr>
        <w:t xml:space="preserve">0 или </w:t>
      </w:r>
      <w:r>
        <w:t>RA</w:t>
      </w:r>
      <w:r w:rsidRPr="00BF6712">
        <w:rPr>
          <w:lang w:val="ru-RU"/>
        </w:rPr>
        <w:t>0 могут быть возвр</w:t>
      </w:r>
      <w:r w:rsidRPr="00BF6712">
        <w:rPr>
          <w:lang w:val="ru-RU"/>
        </w:rPr>
        <w:t>ащены в лог.1.</w:t>
      </w:r>
    </w:p>
    <w:p w14:paraId="5D2B3834" w14:textId="77777777" w:rsidR="0016194C" w:rsidRPr="00BF6712" w:rsidRDefault="0016194C">
      <w:pPr>
        <w:rPr>
          <w:lang w:val="ru-RU"/>
        </w:rPr>
      </w:pPr>
    </w:p>
    <w:p w14:paraId="5E1805B8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8.2 Индикация режима</w:t>
      </w:r>
    </w:p>
    <w:p w14:paraId="5AA05416" w14:textId="77777777" w:rsidR="0016194C" w:rsidRPr="00BF6712" w:rsidRDefault="0016194C">
      <w:pPr>
        <w:rPr>
          <w:lang w:val="ru-RU"/>
        </w:rPr>
      </w:pPr>
    </w:p>
    <w:p w14:paraId="53C6AD9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В режимах </w:t>
      </w:r>
      <w:proofErr w:type="spellStart"/>
      <w:r>
        <w:t>UserSettings</w:t>
      </w:r>
      <w:proofErr w:type="spellEnd"/>
      <w:r w:rsidRPr="00BF6712">
        <w:rPr>
          <w:lang w:val="ru-RU"/>
        </w:rPr>
        <w:t xml:space="preserve"> и </w:t>
      </w:r>
      <w:proofErr w:type="spellStart"/>
      <w:r>
        <w:t>FactorySettings</w:t>
      </w:r>
      <w:proofErr w:type="spellEnd"/>
      <w:r w:rsidRPr="00BF6712">
        <w:rPr>
          <w:lang w:val="ru-RU"/>
        </w:rPr>
        <w:t>:</w:t>
      </w:r>
    </w:p>
    <w:p w14:paraId="07FDDB97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оба светодиода должны попеременно мигать с частотой 1 Гц</w:t>
      </w:r>
    </w:p>
    <w:p w14:paraId="30DDD4A6" w14:textId="77777777" w:rsidR="0016194C" w:rsidRPr="00BF6712" w:rsidRDefault="0016194C">
      <w:pPr>
        <w:rPr>
          <w:lang w:val="ru-RU"/>
        </w:rPr>
      </w:pPr>
    </w:p>
    <w:p w14:paraId="49339EE6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8.3 Выход из режима</w:t>
      </w:r>
    </w:p>
    <w:p w14:paraId="5C63B90A" w14:textId="77777777" w:rsidR="0016194C" w:rsidRPr="00BF6712" w:rsidRDefault="0016194C">
      <w:pPr>
        <w:rPr>
          <w:lang w:val="ru-RU"/>
        </w:rPr>
      </w:pPr>
    </w:p>
    <w:p w14:paraId="78BEAC8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Выход выполняется по истечении 60 секунд отсутствия действий:</w:t>
      </w:r>
    </w:p>
    <w:p w14:paraId="39B77882" w14:textId="6F51DB45" w:rsidR="007D60D9" w:rsidRPr="007D60D9" w:rsidRDefault="007D60D9">
      <w:pPr>
        <w:pStyle w:val="a0"/>
        <w:rPr>
          <w:lang w:val="ru-RU"/>
        </w:rPr>
      </w:pPr>
      <w:proofErr w:type="gramStart"/>
      <w:r>
        <w:rPr>
          <w:lang w:val="ru-RU"/>
        </w:rPr>
        <w:t>Повторный  перевод</w:t>
      </w:r>
      <w:proofErr w:type="gramEnd"/>
      <w:r>
        <w:rPr>
          <w:lang w:val="ru-RU"/>
        </w:rPr>
        <w:t xml:space="preserve"> из состояния лог.1 в состояние лог.0 выводов </w:t>
      </w:r>
      <w:r>
        <w:t>RB</w:t>
      </w:r>
      <w:r w:rsidRPr="007D60D9">
        <w:rPr>
          <w:lang w:val="ru-RU"/>
        </w:rPr>
        <w:t xml:space="preserve">0 </w:t>
      </w:r>
      <w:r>
        <w:rPr>
          <w:lang w:val="ru-RU"/>
        </w:rPr>
        <w:t xml:space="preserve">или </w:t>
      </w:r>
      <w:r>
        <w:t>RA</w:t>
      </w:r>
      <w:r w:rsidRPr="007D60D9">
        <w:rPr>
          <w:lang w:val="ru-RU"/>
        </w:rPr>
        <w:t xml:space="preserve">0 </w:t>
      </w:r>
      <w:r>
        <w:rPr>
          <w:lang w:val="ru-RU"/>
        </w:rPr>
        <w:t>в зависимости от режима</w:t>
      </w:r>
    </w:p>
    <w:p w14:paraId="45ED35C5" w14:textId="6D7196EA" w:rsidR="0016194C" w:rsidRDefault="00981415">
      <w:pPr>
        <w:pStyle w:val="a0"/>
      </w:pPr>
      <w:proofErr w:type="spellStart"/>
      <w:r>
        <w:t>нет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RA2</w:t>
      </w:r>
    </w:p>
    <w:p w14:paraId="38349D1C" w14:textId="77777777" w:rsidR="0016194C" w:rsidRDefault="00981415">
      <w:pPr>
        <w:pStyle w:val="a0"/>
      </w:pPr>
      <w:r>
        <w:t xml:space="preserve">нет </w:t>
      </w:r>
      <w:r>
        <w:t>изменений на RA3</w:t>
      </w:r>
    </w:p>
    <w:p w14:paraId="557C0D24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нет значительного изменения напряжения на </w:t>
      </w:r>
      <w:r>
        <w:t>RA</w:t>
      </w:r>
      <w:r w:rsidRPr="00BF6712">
        <w:rPr>
          <w:lang w:val="ru-RU"/>
        </w:rPr>
        <w:t>1, то есть нет переходов через пороги:</w:t>
      </w:r>
    </w:p>
    <w:p w14:paraId="13111358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- 0.6 В</w:t>
      </w:r>
    </w:p>
    <w:p w14:paraId="111FD4B6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- 1.2 В</w:t>
      </w:r>
    </w:p>
    <w:p w14:paraId="0D30175F" w14:textId="77777777" w:rsidR="0016194C" w:rsidRPr="00BF6712" w:rsidRDefault="0016194C">
      <w:pPr>
        <w:rPr>
          <w:lang w:val="ru-RU"/>
        </w:rPr>
      </w:pPr>
    </w:p>
    <w:p w14:paraId="08FD5568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Если на момент выхода напряжение </w:t>
      </w:r>
      <w:r>
        <w:t>RA</w:t>
      </w:r>
      <w:r w:rsidRPr="00BF6712">
        <w:rPr>
          <w:lang w:val="ru-RU"/>
        </w:rPr>
        <w:t>1 находится в диапазоне 0.6 В ... 1.2 В,</w:t>
      </w:r>
    </w:p>
    <w:p w14:paraId="79C22B9A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то номер таблицы уменьшается на 1, но не ниже 0.</w:t>
      </w:r>
    </w:p>
    <w:p w14:paraId="290FB552" w14:textId="77777777" w:rsidR="0016194C" w:rsidRPr="00BF6712" w:rsidRDefault="0016194C">
      <w:pPr>
        <w:rPr>
          <w:lang w:val="ru-RU"/>
        </w:rPr>
      </w:pPr>
    </w:p>
    <w:p w14:paraId="5AABE6BA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8.4 Запис</w:t>
      </w:r>
      <w:r w:rsidRPr="00BF6712">
        <w:rPr>
          <w:lang w:val="ru-RU"/>
        </w:rPr>
        <w:t>ь таблицы в режиме настройки</w:t>
      </w:r>
    </w:p>
    <w:p w14:paraId="0FBF428B" w14:textId="77777777" w:rsidR="0016194C" w:rsidRPr="00BF6712" w:rsidRDefault="0016194C">
      <w:pPr>
        <w:rPr>
          <w:lang w:val="ru-RU"/>
        </w:rPr>
      </w:pPr>
    </w:p>
    <w:p w14:paraId="37688139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В сервисном режиме:</w:t>
      </w:r>
    </w:p>
    <w:p w14:paraId="3F32406C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перевод </w:t>
      </w:r>
      <w:r>
        <w:t>RA</w:t>
      </w:r>
      <w:r w:rsidRPr="00BF6712">
        <w:rPr>
          <w:lang w:val="ru-RU"/>
        </w:rPr>
        <w:t xml:space="preserve">1 из положения 1 в положение 3 запускает режим записи и усреднения </w:t>
      </w:r>
      <w:r>
        <w:t>F</w:t>
      </w:r>
      <w:proofErr w:type="spellStart"/>
      <w:r w:rsidRPr="00BF6712">
        <w:rPr>
          <w:lang w:val="ru-RU"/>
        </w:rPr>
        <w:t>средн</w:t>
      </w:r>
      <w:proofErr w:type="spellEnd"/>
    </w:p>
    <w:p w14:paraId="05DE4B7A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возврат </w:t>
      </w:r>
      <w:r>
        <w:t>RA</w:t>
      </w:r>
      <w:r w:rsidRPr="00BF6712">
        <w:rPr>
          <w:lang w:val="ru-RU"/>
        </w:rPr>
        <w:t>1 в положение 1 завершает запись</w:t>
      </w:r>
    </w:p>
    <w:p w14:paraId="3C022B70" w14:textId="77777777" w:rsidR="0016194C" w:rsidRPr="00BF6712" w:rsidRDefault="0016194C">
      <w:pPr>
        <w:rPr>
          <w:lang w:val="ru-RU"/>
        </w:rPr>
      </w:pPr>
    </w:p>
    <w:p w14:paraId="3A49304B" w14:textId="77777777" w:rsidR="0016194C" w:rsidRDefault="00981415">
      <w:proofErr w:type="spellStart"/>
      <w:r>
        <w:t>Во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>:</w:t>
      </w:r>
    </w:p>
    <w:p w14:paraId="24CE8776" w14:textId="77777777" w:rsidR="0016194C" w:rsidRDefault="00981415">
      <w:pPr>
        <w:pStyle w:val="a0"/>
      </w:pPr>
      <w:r>
        <w:t>светодиоды мигают с частотой 0.5 Гц</w:t>
      </w:r>
    </w:p>
    <w:p w14:paraId="222F8805" w14:textId="77777777" w:rsidR="0016194C" w:rsidRDefault="0016194C"/>
    <w:p w14:paraId="1481EC9B" w14:textId="77777777" w:rsidR="0016194C" w:rsidRDefault="00981415">
      <w:pPr>
        <w:pStyle w:val="21"/>
      </w:pPr>
      <w:r>
        <w:t>8.5 Правила присвоения п</w:t>
      </w:r>
      <w:r>
        <w:t>араметров</w:t>
      </w:r>
    </w:p>
    <w:p w14:paraId="575EA00B" w14:textId="77777777" w:rsidR="0016194C" w:rsidRDefault="0016194C"/>
    <w:p w14:paraId="642EA680" w14:textId="77777777" w:rsidR="0016194C" w:rsidRDefault="00981415">
      <w:r>
        <w:t>По окончании усреднения:</w:t>
      </w:r>
    </w:p>
    <w:p w14:paraId="6CB67AE7" w14:textId="77777777" w:rsidR="0016194C" w:rsidRDefault="00981415">
      <w:pPr>
        <w:pStyle w:val="a0"/>
      </w:pPr>
      <w:r>
        <w:t>F1 = Fсредн</w:t>
      </w:r>
    </w:p>
    <w:p w14:paraId="2F95DA2B" w14:textId="77777777" w:rsidR="0016194C" w:rsidRDefault="00981415">
      <w:pPr>
        <w:pStyle w:val="a0"/>
      </w:pPr>
      <w:r>
        <w:t>F2 = Fсредн</w:t>
      </w:r>
    </w:p>
    <w:p w14:paraId="22DF6CFA" w14:textId="77777777" w:rsidR="0016194C" w:rsidRDefault="00981415">
      <w:pPr>
        <w:pStyle w:val="a0"/>
      </w:pPr>
      <w:r>
        <w:t>F0 = Fсредн + 25</w:t>
      </w:r>
    </w:p>
    <w:p w14:paraId="706485FD" w14:textId="77777777" w:rsidR="0016194C" w:rsidRDefault="00981415">
      <w:pPr>
        <w:pStyle w:val="a0"/>
      </w:pPr>
      <w:r>
        <w:t>F3 = Fсредн + 20</w:t>
      </w:r>
    </w:p>
    <w:p w14:paraId="5B752C93" w14:textId="77777777" w:rsidR="0016194C" w:rsidRDefault="0016194C"/>
    <w:p w14:paraId="393BF25F" w14:textId="77777777" w:rsidR="0016194C" w:rsidRDefault="00981415">
      <w:r>
        <w:t>Выбор записываемого параметра определяется:</w:t>
      </w:r>
    </w:p>
    <w:p w14:paraId="4BCE00BA" w14:textId="362852B7" w:rsidR="0016194C" w:rsidRPr="007D60D9" w:rsidRDefault="00981415">
      <w:pPr>
        <w:pStyle w:val="a0"/>
        <w:rPr>
          <w:lang w:val="ru-RU"/>
        </w:rPr>
      </w:pPr>
      <w:r w:rsidRPr="007D60D9">
        <w:rPr>
          <w:lang w:val="ru-RU"/>
        </w:rPr>
        <w:t>положением переключателя</w:t>
      </w:r>
      <w:r w:rsidR="007D60D9">
        <w:rPr>
          <w:lang w:val="ru-RU"/>
        </w:rPr>
        <w:t xml:space="preserve"> (слева)</w:t>
      </w:r>
      <w:r w:rsidRPr="007D60D9">
        <w:rPr>
          <w:lang w:val="ru-RU"/>
        </w:rPr>
        <w:t xml:space="preserve"> </w:t>
      </w:r>
      <w:r>
        <w:t>HIGH</w:t>
      </w:r>
      <w:r w:rsidRPr="007D60D9">
        <w:rPr>
          <w:lang w:val="ru-RU"/>
        </w:rPr>
        <w:t xml:space="preserve"> / </w:t>
      </w:r>
      <w:r>
        <w:t>LOW</w:t>
      </w:r>
      <w:r w:rsidR="007D60D9">
        <w:rPr>
          <w:lang w:val="ru-RU"/>
        </w:rPr>
        <w:t xml:space="preserve"> (верх/низ)</w:t>
      </w:r>
    </w:p>
    <w:p w14:paraId="38FEADB9" w14:textId="6E4ABE97" w:rsidR="0016194C" w:rsidRDefault="00981415">
      <w:pPr>
        <w:pStyle w:val="a0"/>
        <w:rPr>
          <w:lang w:val="ru-RU"/>
        </w:rPr>
      </w:pPr>
      <w:r w:rsidRPr="007D60D9">
        <w:rPr>
          <w:lang w:val="ru-RU"/>
        </w:rPr>
        <w:t>положением переключателя плотности</w:t>
      </w:r>
      <w:r w:rsidR="007D60D9">
        <w:rPr>
          <w:lang w:val="ru-RU"/>
        </w:rPr>
        <w:t xml:space="preserve"> (справа)</w:t>
      </w:r>
      <w:r w:rsidRPr="007D60D9">
        <w:rPr>
          <w:lang w:val="ru-RU"/>
        </w:rPr>
        <w:t xml:space="preserve"> 0.5 / 0.7</w:t>
      </w:r>
      <w:r w:rsidR="007D60D9">
        <w:rPr>
          <w:lang w:val="ru-RU"/>
        </w:rPr>
        <w:t xml:space="preserve"> (верх/низ)</w:t>
      </w:r>
    </w:p>
    <w:p w14:paraId="447EA542" w14:textId="1BA82F59" w:rsidR="00981415" w:rsidRPr="00981415" w:rsidRDefault="00981415">
      <w:pPr>
        <w:pStyle w:val="a0"/>
        <w:rPr>
          <w:lang w:val="ru-RU"/>
        </w:rPr>
      </w:pPr>
      <w:r>
        <w:t xml:space="preserve">LOW+0.7 </w:t>
      </w:r>
      <w:r>
        <w:rPr>
          <w:lang w:val="ru-RU"/>
        </w:rPr>
        <w:t xml:space="preserve">определяет запись </w:t>
      </w:r>
      <w:r>
        <w:t>F0</w:t>
      </w:r>
    </w:p>
    <w:p w14:paraId="46E75E24" w14:textId="636BDE12" w:rsidR="00981415" w:rsidRPr="007D60D9" w:rsidRDefault="00981415" w:rsidP="00981415">
      <w:pPr>
        <w:pStyle w:val="a0"/>
        <w:rPr>
          <w:lang w:val="ru-RU"/>
        </w:rPr>
      </w:pPr>
      <w:r>
        <w:t>LOW+0.</w:t>
      </w:r>
      <w:r>
        <w:t>5</w:t>
      </w:r>
      <w:r>
        <w:t xml:space="preserve"> </w:t>
      </w:r>
      <w:r>
        <w:rPr>
          <w:lang w:val="ru-RU"/>
        </w:rPr>
        <w:t xml:space="preserve">определяет запись </w:t>
      </w:r>
      <w:r>
        <w:t>F</w:t>
      </w:r>
      <w:r>
        <w:t>3</w:t>
      </w:r>
    </w:p>
    <w:p w14:paraId="3C333454" w14:textId="69AF8DD7" w:rsidR="00981415" w:rsidRPr="007D60D9" w:rsidRDefault="00981415" w:rsidP="00981415">
      <w:pPr>
        <w:pStyle w:val="a0"/>
        <w:rPr>
          <w:lang w:val="ru-RU"/>
        </w:rPr>
      </w:pPr>
      <w:r>
        <w:t>HIGH</w:t>
      </w:r>
      <w:r>
        <w:t xml:space="preserve">+0.7 </w:t>
      </w:r>
      <w:r>
        <w:rPr>
          <w:lang w:val="ru-RU"/>
        </w:rPr>
        <w:t xml:space="preserve">определяет запись </w:t>
      </w:r>
      <w:r>
        <w:t>F</w:t>
      </w:r>
      <w:r>
        <w:t>1</w:t>
      </w:r>
    </w:p>
    <w:p w14:paraId="75CE0305" w14:textId="70FA7D09" w:rsidR="00981415" w:rsidRPr="007D60D9" w:rsidRDefault="00981415" w:rsidP="00981415">
      <w:pPr>
        <w:pStyle w:val="a0"/>
        <w:rPr>
          <w:lang w:val="ru-RU"/>
        </w:rPr>
      </w:pPr>
      <w:r>
        <w:t>HIGH+0.</w:t>
      </w:r>
      <w:r>
        <w:t>5</w:t>
      </w:r>
      <w:r>
        <w:t xml:space="preserve"> </w:t>
      </w:r>
      <w:r>
        <w:rPr>
          <w:lang w:val="ru-RU"/>
        </w:rPr>
        <w:t xml:space="preserve">определяет запись </w:t>
      </w:r>
      <w:r>
        <w:t>F</w:t>
      </w:r>
      <w:r>
        <w:t>2</w:t>
      </w:r>
    </w:p>
    <w:p w14:paraId="2F7F9B1D" w14:textId="549BBC54" w:rsidR="007D60D9" w:rsidRPr="00981415" w:rsidRDefault="007D60D9" w:rsidP="00981415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1D5B56FE" w14:textId="77777777" w:rsidR="0016194C" w:rsidRDefault="0016194C"/>
    <w:p w14:paraId="54251E5F" w14:textId="77777777" w:rsidR="0016194C" w:rsidRDefault="00981415">
      <w:pPr>
        <w:pStyle w:val="1"/>
      </w:pPr>
      <w:r>
        <w:lastRenderedPageBreak/>
        <w:t>9. UART телеметрия</w:t>
      </w:r>
    </w:p>
    <w:p w14:paraId="2F0B0305" w14:textId="77777777" w:rsidR="0016194C" w:rsidRDefault="0016194C"/>
    <w:p w14:paraId="547FAEDB" w14:textId="77777777" w:rsidR="0016194C" w:rsidRDefault="00981415">
      <w:pPr>
        <w:pStyle w:val="21"/>
      </w:pPr>
      <w:r>
        <w:t xml:space="preserve">9.1 </w:t>
      </w:r>
      <w:r>
        <w:t>Период передачи</w:t>
      </w:r>
    </w:p>
    <w:p w14:paraId="4163F1CF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Передача выполняется 1 раз в секунду.</w:t>
      </w:r>
    </w:p>
    <w:p w14:paraId="32405B68" w14:textId="77777777" w:rsidR="0016194C" w:rsidRPr="00BF6712" w:rsidRDefault="0016194C">
      <w:pPr>
        <w:rPr>
          <w:lang w:val="ru-RU"/>
        </w:rPr>
      </w:pPr>
    </w:p>
    <w:p w14:paraId="69FF6A03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Если мигает красный светодиод — передавать в такт мигания красному.</w:t>
      </w:r>
    </w:p>
    <w:p w14:paraId="0692EF01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Если мигает зелёный и красный не горит — передавать в такт мигания зелёному.</w:t>
      </w:r>
    </w:p>
    <w:p w14:paraId="4DE79AC8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Передача должна происходить в конце такта свечения соотв</w:t>
      </w:r>
      <w:r w:rsidRPr="00BF6712">
        <w:rPr>
          <w:lang w:val="ru-RU"/>
        </w:rPr>
        <w:t>етствующего светодиода.</w:t>
      </w:r>
    </w:p>
    <w:p w14:paraId="4929C4F2" w14:textId="77777777" w:rsidR="0016194C" w:rsidRPr="00BF6712" w:rsidRDefault="0016194C">
      <w:pPr>
        <w:rPr>
          <w:lang w:val="ru-RU"/>
        </w:rPr>
      </w:pPr>
    </w:p>
    <w:p w14:paraId="62754D08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9.2 Форматы передаваемых строк</w:t>
      </w:r>
    </w:p>
    <w:p w14:paraId="491912EF" w14:textId="77777777" w:rsidR="0016194C" w:rsidRPr="00BF6712" w:rsidRDefault="0016194C">
      <w:pPr>
        <w:rPr>
          <w:lang w:val="ru-RU"/>
        </w:rPr>
      </w:pPr>
    </w:p>
    <w:p w14:paraId="61F82B4C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Все строки должны заканчиваться </w:t>
      </w:r>
      <w:r>
        <w:t>CRLF</w:t>
      </w:r>
      <w:r w:rsidRPr="00BF6712">
        <w:rPr>
          <w:lang w:val="ru-RU"/>
        </w:rPr>
        <w:t>.</w:t>
      </w:r>
    </w:p>
    <w:p w14:paraId="08A1DF99" w14:textId="77777777" w:rsidR="0016194C" w:rsidRPr="00BF6712" w:rsidRDefault="0016194C">
      <w:pPr>
        <w:rPr>
          <w:lang w:val="ru-RU"/>
        </w:rPr>
      </w:pPr>
    </w:p>
    <w:p w14:paraId="450BB40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Нормальный режим:</w:t>
      </w:r>
    </w:p>
    <w:p w14:paraId="1C935231" w14:textId="77777777" w:rsidR="00981415" w:rsidRDefault="00981415">
      <w:pPr>
        <w:rPr>
          <w:lang w:val="ru-RU"/>
        </w:rPr>
      </w:pPr>
      <w:r>
        <w:t>z</w:t>
      </w:r>
      <w:r w:rsidRPr="00BF6712">
        <w:rPr>
          <w:lang w:val="ru-RU"/>
        </w:rPr>
        <w:t xml:space="preserve"> </w:t>
      </w:r>
      <w:r>
        <w:t>F</w:t>
      </w:r>
      <w:r w:rsidRPr="00BF6712">
        <w:rPr>
          <w:lang w:val="ru-RU"/>
        </w:rPr>
        <w:t>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>
        <w:rPr>
          <w:lang w:val="ru-RU"/>
        </w:rPr>
        <w:t>1</w:t>
      </w:r>
      <w:r w:rsidRPr="00BF6712">
        <w:rPr>
          <w:lang w:val="ru-RU"/>
        </w:rPr>
        <w:t>=</w:t>
      </w:r>
      <w:proofErr w:type="spellStart"/>
      <w:r>
        <w:t>xxxx</w:t>
      </w:r>
      <w:proofErr w:type="spellEnd"/>
      <w:r w:rsidRPr="00BF6712">
        <w:rPr>
          <w:lang w:val="ru-RU"/>
        </w:rPr>
        <w:t>;</w:t>
      </w:r>
      <w:r>
        <w:rPr>
          <w:lang w:val="ru-RU"/>
        </w:rPr>
        <w:t xml:space="preserve"> </w:t>
      </w:r>
    </w:p>
    <w:p w14:paraId="6D05E992" w14:textId="6508C5A6" w:rsidR="0016194C" w:rsidRPr="00BF6712" w:rsidRDefault="00981415">
      <w:pPr>
        <w:rPr>
          <w:lang w:val="ru-RU"/>
        </w:rPr>
      </w:pPr>
      <w:r>
        <w:rPr>
          <w:lang w:val="ru-RU"/>
        </w:rPr>
        <w:t>или</w:t>
      </w:r>
    </w:p>
    <w:p w14:paraId="4B6ABFA6" w14:textId="15FF9F98" w:rsidR="00981415" w:rsidRDefault="00981415" w:rsidP="00981415">
      <w:pPr>
        <w:rPr>
          <w:lang w:val="ru-RU"/>
        </w:rPr>
      </w:pPr>
      <w:r>
        <w:t>z</w:t>
      </w:r>
      <w:r w:rsidRPr="00BF6712">
        <w:rPr>
          <w:lang w:val="ru-RU"/>
        </w:rPr>
        <w:t xml:space="preserve"> </w:t>
      </w:r>
      <w:r>
        <w:t>F</w:t>
      </w:r>
      <w:r w:rsidRPr="00BF6712">
        <w:rPr>
          <w:lang w:val="ru-RU"/>
        </w:rPr>
        <w:t>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>
        <w:rPr>
          <w:lang w:val="ru-RU"/>
        </w:rPr>
        <w:t>2</w:t>
      </w:r>
      <w:r w:rsidRPr="00BF6712">
        <w:rPr>
          <w:lang w:val="ru-RU"/>
        </w:rPr>
        <w:t>=</w:t>
      </w:r>
      <w:proofErr w:type="spellStart"/>
      <w:r>
        <w:t>xxxx</w:t>
      </w:r>
      <w:proofErr w:type="spellEnd"/>
      <w:r w:rsidRPr="00BF6712">
        <w:rPr>
          <w:lang w:val="ru-RU"/>
        </w:rPr>
        <w:t>;</w:t>
      </w:r>
      <w:r>
        <w:rPr>
          <w:lang w:val="ru-RU"/>
        </w:rPr>
        <w:t xml:space="preserve"> </w:t>
      </w:r>
    </w:p>
    <w:p w14:paraId="726EE33B" w14:textId="77777777" w:rsidR="0016194C" w:rsidRDefault="00981415">
      <w:proofErr w:type="spellStart"/>
      <w:r>
        <w:t>где</w:t>
      </w:r>
      <w:proofErr w:type="spellEnd"/>
      <w:r>
        <w:t>:</w:t>
      </w:r>
    </w:p>
    <w:p w14:paraId="23103949" w14:textId="77777777" w:rsidR="0016194C" w:rsidRDefault="00981415">
      <w:pPr>
        <w:pStyle w:val="a0"/>
      </w:pPr>
      <w:r>
        <w:t xml:space="preserve">z —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активной</w:t>
      </w:r>
      <w:proofErr w:type="spellEnd"/>
      <w:r>
        <w:t xml:space="preserve"> таблицы</w:t>
      </w:r>
    </w:p>
    <w:p w14:paraId="407259E5" w14:textId="77777777" w:rsidR="0016194C" w:rsidRDefault="00981415">
      <w:pPr>
        <w:pStyle w:val="a0"/>
      </w:pPr>
      <w:r>
        <w:t>F — текущая частота</w:t>
      </w:r>
    </w:p>
    <w:p w14:paraId="7DEF7EC1" w14:textId="1A33D9B6" w:rsidR="0016194C" w:rsidRPr="00BF6712" w:rsidRDefault="00981415">
      <w:pPr>
        <w:pStyle w:val="a0"/>
        <w:rPr>
          <w:lang w:val="ru-RU"/>
        </w:rPr>
      </w:pPr>
      <w:r>
        <w:t>F</w:t>
      </w:r>
      <w:r>
        <w:rPr>
          <w:lang w:val="ru-RU"/>
        </w:rPr>
        <w:t xml:space="preserve">1 или </w:t>
      </w:r>
      <w:r>
        <w:t>F</w:t>
      </w:r>
      <w:r w:rsidRPr="00981415">
        <w:rPr>
          <w:lang w:val="ru-RU"/>
        </w:rPr>
        <w:t>2</w:t>
      </w:r>
      <w:r w:rsidRPr="00BF6712">
        <w:rPr>
          <w:lang w:val="ru-RU"/>
        </w:rPr>
        <w:t xml:space="preserve"> — текущий рабочий порог (</w:t>
      </w:r>
      <w:r>
        <w:t>F</w:t>
      </w:r>
      <w:r w:rsidRPr="00BF6712">
        <w:rPr>
          <w:lang w:val="ru-RU"/>
        </w:rPr>
        <w:t xml:space="preserve">1 или </w:t>
      </w:r>
      <w:r>
        <w:t>F</w:t>
      </w:r>
      <w:r w:rsidRPr="00BF6712">
        <w:rPr>
          <w:lang w:val="ru-RU"/>
        </w:rPr>
        <w:t>2)</w:t>
      </w:r>
    </w:p>
    <w:p w14:paraId="67DEA6C6" w14:textId="77777777" w:rsidR="0016194C" w:rsidRPr="00BF6712" w:rsidRDefault="0016194C">
      <w:pPr>
        <w:rPr>
          <w:lang w:val="ru-RU"/>
        </w:rPr>
      </w:pPr>
    </w:p>
    <w:p w14:paraId="63B0F316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Аварийный режим при </w:t>
      </w:r>
      <w:r>
        <w:t>F</w:t>
      </w:r>
      <w:r w:rsidRPr="00BF6712">
        <w:rPr>
          <w:lang w:val="ru-RU"/>
        </w:rPr>
        <w:t xml:space="preserve"> </w:t>
      </w:r>
      <w:proofErr w:type="gramStart"/>
      <w:r w:rsidRPr="00BF6712">
        <w:rPr>
          <w:lang w:val="ru-RU"/>
        </w:rPr>
        <w:t xml:space="preserve">&lt; </w:t>
      </w:r>
      <w:r>
        <w:t>F</w:t>
      </w:r>
      <w:proofErr w:type="gramEnd"/>
      <w:r w:rsidRPr="00BF6712">
        <w:rPr>
          <w:lang w:val="ru-RU"/>
        </w:rPr>
        <w:t>0:</w:t>
      </w:r>
    </w:p>
    <w:p w14:paraId="166A882F" w14:textId="77777777" w:rsidR="0016194C" w:rsidRPr="00BF6712" w:rsidRDefault="00981415">
      <w:pPr>
        <w:rPr>
          <w:lang w:val="ru-RU"/>
        </w:rPr>
      </w:pPr>
      <w:r>
        <w:t>z</w:t>
      </w:r>
      <w:r w:rsidRPr="00BF6712">
        <w:rPr>
          <w:lang w:val="ru-RU"/>
        </w:rPr>
        <w:t xml:space="preserve"> </w:t>
      </w:r>
      <w:r>
        <w:t>F</w:t>
      </w:r>
      <w:r w:rsidRPr="00BF6712">
        <w:rPr>
          <w:lang w:val="ru-RU"/>
        </w:rPr>
        <w:t>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 w:rsidRPr="00BF6712">
        <w:rPr>
          <w:lang w:val="ru-RU"/>
        </w:rPr>
        <w:t>0=</w:t>
      </w:r>
      <w:proofErr w:type="spellStart"/>
      <w:r>
        <w:t>xxxx</w:t>
      </w:r>
      <w:proofErr w:type="spellEnd"/>
      <w:r w:rsidRPr="00BF6712">
        <w:rPr>
          <w:lang w:val="ru-RU"/>
        </w:rPr>
        <w:t>;</w:t>
      </w:r>
    </w:p>
    <w:p w14:paraId="0FF729DA" w14:textId="77777777" w:rsidR="0016194C" w:rsidRPr="00BF6712" w:rsidRDefault="0016194C">
      <w:pPr>
        <w:rPr>
          <w:lang w:val="ru-RU"/>
        </w:rPr>
      </w:pPr>
    </w:p>
    <w:p w14:paraId="180D3B3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Аварийный режим при </w:t>
      </w:r>
      <w:proofErr w:type="gramStart"/>
      <w:r>
        <w:t>F</w:t>
      </w:r>
      <w:r w:rsidRPr="00BF6712">
        <w:rPr>
          <w:lang w:val="ru-RU"/>
        </w:rPr>
        <w:t xml:space="preserve"> &gt;</w:t>
      </w:r>
      <w:proofErr w:type="gramEnd"/>
      <w:r w:rsidRPr="00BF6712">
        <w:rPr>
          <w:lang w:val="ru-RU"/>
        </w:rPr>
        <w:t xml:space="preserve"> </w:t>
      </w:r>
      <w:r>
        <w:t>F</w:t>
      </w:r>
      <w:r w:rsidRPr="00BF6712">
        <w:rPr>
          <w:lang w:val="ru-RU"/>
        </w:rPr>
        <w:t>3:</w:t>
      </w:r>
    </w:p>
    <w:p w14:paraId="4EA51DC5" w14:textId="77777777" w:rsidR="0016194C" w:rsidRPr="00BF6712" w:rsidRDefault="00981415">
      <w:pPr>
        <w:rPr>
          <w:lang w:val="ru-RU"/>
        </w:rPr>
      </w:pPr>
      <w:r>
        <w:t>z</w:t>
      </w:r>
      <w:r w:rsidRPr="00BF6712">
        <w:rPr>
          <w:lang w:val="ru-RU"/>
        </w:rPr>
        <w:t xml:space="preserve"> </w:t>
      </w:r>
      <w:r>
        <w:t>F</w:t>
      </w:r>
      <w:r w:rsidRPr="00BF6712">
        <w:rPr>
          <w:lang w:val="ru-RU"/>
        </w:rPr>
        <w:t>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 w:rsidRPr="00BF6712">
        <w:rPr>
          <w:lang w:val="ru-RU"/>
        </w:rPr>
        <w:t>3=</w:t>
      </w:r>
      <w:proofErr w:type="spellStart"/>
      <w:r>
        <w:t>xxxx</w:t>
      </w:r>
      <w:proofErr w:type="spellEnd"/>
      <w:r w:rsidRPr="00BF6712">
        <w:rPr>
          <w:lang w:val="ru-RU"/>
        </w:rPr>
        <w:t>;</w:t>
      </w:r>
    </w:p>
    <w:p w14:paraId="2F73ED47" w14:textId="77777777" w:rsidR="0016194C" w:rsidRPr="00BF6712" w:rsidRDefault="0016194C">
      <w:pPr>
        <w:rPr>
          <w:lang w:val="ru-RU"/>
        </w:rPr>
      </w:pPr>
    </w:p>
    <w:p w14:paraId="0D62870D" w14:textId="77777777" w:rsidR="0016194C" w:rsidRDefault="00981415">
      <w:r>
        <w:lastRenderedPageBreak/>
        <w:t>Режим UserSettings / FactorySettings:</w:t>
      </w:r>
    </w:p>
    <w:p w14:paraId="17E3B16D" w14:textId="7AF87A20" w:rsidR="0016194C" w:rsidRPr="007D60D9" w:rsidRDefault="00981415">
      <w:pPr>
        <w:rPr>
          <w:lang w:val="ru-RU"/>
        </w:rPr>
      </w:pPr>
      <w:r>
        <w:t>z</w:t>
      </w:r>
      <w:r w:rsidRPr="007D60D9">
        <w:rPr>
          <w:lang w:val="ru-RU"/>
        </w:rPr>
        <w:t xml:space="preserve"> </w:t>
      </w:r>
      <w:r>
        <w:t>F</w:t>
      </w:r>
      <w:r w:rsidRPr="007D60D9">
        <w:rPr>
          <w:lang w:val="ru-RU"/>
        </w:rPr>
        <w:t>=</w:t>
      </w:r>
      <w:proofErr w:type="spellStart"/>
      <w:r>
        <w:t>xxxx</w:t>
      </w:r>
      <w:proofErr w:type="spellEnd"/>
      <w:r w:rsidRPr="007D60D9">
        <w:rPr>
          <w:lang w:val="ru-RU"/>
        </w:rPr>
        <w:t xml:space="preserve">; </w:t>
      </w:r>
      <w:proofErr w:type="spellStart"/>
      <w:r>
        <w:t>Fy</w:t>
      </w:r>
      <w:proofErr w:type="spellEnd"/>
      <w:r w:rsidRPr="007D60D9">
        <w:rPr>
          <w:lang w:val="ru-RU"/>
        </w:rPr>
        <w:t>=</w:t>
      </w:r>
      <w:proofErr w:type="spellStart"/>
      <w:r>
        <w:t>xxxx</w:t>
      </w:r>
      <w:proofErr w:type="spellEnd"/>
      <w:r w:rsidRPr="007D60D9">
        <w:rPr>
          <w:lang w:val="ru-RU"/>
        </w:rPr>
        <w:t>;</w:t>
      </w:r>
      <w:r w:rsidR="007D60D9" w:rsidRPr="007D60D9">
        <w:rPr>
          <w:lang w:val="ru-RU"/>
        </w:rPr>
        <w:t xml:space="preserve"> </w:t>
      </w:r>
      <w:r w:rsidR="007D60D9">
        <w:rPr>
          <w:lang w:val="ru-RU"/>
        </w:rPr>
        <w:t>где</w:t>
      </w:r>
      <w:r w:rsidR="007D60D9" w:rsidRPr="007D60D9">
        <w:rPr>
          <w:lang w:val="ru-RU"/>
        </w:rPr>
        <w:t xml:space="preserve"> </w:t>
      </w:r>
      <w:proofErr w:type="spellStart"/>
      <w:r w:rsidR="007D60D9">
        <w:t>Fy</w:t>
      </w:r>
      <w:proofErr w:type="spellEnd"/>
      <w:r w:rsidR="007D60D9" w:rsidRPr="007D60D9">
        <w:rPr>
          <w:lang w:val="ru-RU"/>
        </w:rPr>
        <w:t xml:space="preserve"> </w:t>
      </w:r>
      <w:r w:rsidR="007D60D9">
        <w:rPr>
          <w:lang w:val="ru-RU"/>
        </w:rPr>
        <w:t>–</w:t>
      </w:r>
      <w:r w:rsidR="007D60D9" w:rsidRPr="007D60D9">
        <w:rPr>
          <w:lang w:val="ru-RU"/>
        </w:rPr>
        <w:t xml:space="preserve"> </w:t>
      </w:r>
      <w:r w:rsidR="007D60D9">
        <w:rPr>
          <w:lang w:val="ru-RU"/>
        </w:rPr>
        <w:t>записываемый параметр</w:t>
      </w:r>
    </w:p>
    <w:p w14:paraId="151A62D0" w14:textId="77777777" w:rsidR="0016194C" w:rsidRPr="007D60D9" w:rsidRDefault="0016194C">
      <w:pPr>
        <w:rPr>
          <w:lang w:val="ru-RU"/>
        </w:rPr>
      </w:pPr>
    </w:p>
    <w:p w14:paraId="304D9297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 xml:space="preserve">10. </w:t>
      </w:r>
      <w:r>
        <w:t>UART</w:t>
      </w:r>
      <w:r w:rsidRPr="00BF6712">
        <w:rPr>
          <w:lang w:val="ru-RU"/>
        </w:rPr>
        <w:t xml:space="preserve"> приём</w:t>
      </w:r>
    </w:p>
    <w:p w14:paraId="2AFD7A35" w14:textId="77777777" w:rsidR="0016194C" w:rsidRPr="00BF6712" w:rsidRDefault="0016194C">
      <w:pPr>
        <w:rPr>
          <w:lang w:val="ru-RU"/>
        </w:rPr>
      </w:pPr>
    </w:p>
    <w:p w14:paraId="59460471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10.1 Основной формат принимаемой строки</w:t>
      </w:r>
    </w:p>
    <w:p w14:paraId="6E253DF0" w14:textId="77777777" w:rsidR="0016194C" w:rsidRPr="00BF6712" w:rsidRDefault="0016194C">
      <w:pPr>
        <w:rPr>
          <w:lang w:val="ru-RU"/>
        </w:rPr>
      </w:pPr>
    </w:p>
    <w:p w14:paraId="25C606B1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Формат принимаемой строки:</w:t>
      </w:r>
    </w:p>
    <w:p w14:paraId="38FB7A5C" w14:textId="77777777" w:rsidR="0016194C" w:rsidRPr="00BF6712" w:rsidRDefault="00981415">
      <w:pPr>
        <w:rPr>
          <w:lang w:val="ru-RU"/>
        </w:rPr>
      </w:pPr>
      <w:r>
        <w:t>F</w:t>
      </w:r>
      <w:r w:rsidRPr="00BF6712">
        <w:rPr>
          <w:lang w:val="ru-RU"/>
        </w:rPr>
        <w:t>0=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 w:rsidRPr="00BF6712">
        <w:rPr>
          <w:lang w:val="ru-RU"/>
        </w:rPr>
        <w:t>1=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 w:rsidRPr="00BF6712">
        <w:rPr>
          <w:lang w:val="ru-RU"/>
        </w:rPr>
        <w:t>2=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F</w:t>
      </w:r>
      <w:r w:rsidRPr="00BF6712">
        <w:rPr>
          <w:lang w:val="ru-RU"/>
        </w:rPr>
        <w:t>3=</w:t>
      </w:r>
      <w:proofErr w:type="spellStart"/>
      <w:r>
        <w:t>xxxx</w:t>
      </w:r>
      <w:proofErr w:type="spellEnd"/>
      <w:r w:rsidRPr="00BF6712">
        <w:rPr>
          <w:lang w:val="ru-RU"/>
        </w:rPr>
        <w:t xml:space="preserve">; </w:t>
      </w:r>
      <w:r>
        <w:t>T</w:t>
      </w:r>
      <w:r w:rsidRPr="00BF6712">
        <w:rPr>
          <w:lang w:val="ru-RU"/>
        </w:rPr>
        <w:t>=</w:t>
      </w:r>
      <w:proofErr w:type="spellStart"/>
      <w:r>
        <w:t>yyyyy</w:t>
      </w:r>
      <w:proofErr w:type="spellEnd"/>
      <w:r w:rsidRPr="00BF6712">
        <w:rPr>
          <w:lang w:val="ru-RU"/>
        </w:rPr>
        <w:t>;</w:t>
      </w:r>
    </w:p>
    <w:p w14:paraId="2291EEE5" w14:textId="77777777" w:rsidR="0016194C" w:rsidRPr="00BF6712" w:rsidRDefault="0016194C">
      <w:pPr>
        <w:rPr>
          <w:lang w:val="ru-RU"/>
        </w:rPr>
      </w:pPr>
    </w:p>
    <w:p w14:paraId="53868801" w14:textId="77777777" w:rsidR="0016194C" w:rsidRDefault="00981415">
      <w:r>
        <w:t>Требования:</w:t>
      </w:r>
    </w:p>
    <w:p w14:paraId="6B1C6CC5" w14:textId="77777777" w:rsidR="0016194C" w:rsidRDefault="00981415">
      <w:pPr>
        <w:pStyle w:val="a0"/>
      </w:pPr>
      <w:r>
        <w:t>строка ASCII;</w:t>
      </w:r>
    </w:p>
    <w:p w14:paraId="3C85BCAD" w14:textId="77777777" w:rsidR="0016194C" w:rsidRDefault="00981415">
      <w:pPr>
        <w:pStyle w:val="a0"/>
      </w:pPr>
      <w:r>
        <w:t>окончание CRLF;</w:t>
      </w:r>
    </w:p>
    <w:p w14:paraId="71A3FD1B" w14:textId="47EAAEDF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при успешном приёме устройство должно перейти на работу с таблицей 2</w:t>
      </w:r>
      <w:r w:rsidR="007D60D9">
        <w:rPr>
          <w:lang w:val="ru-RU"/>
        </w:rPr>
        <w:t xml:space="preserve"> и изменить частоту переключения светодиодов на 0,5Гц</w:t>
      </w:r>
      <w:r w:rsidRPr="00BF6712">
        <w:rPr>
          <w:lang w:val="ru-RU"/>
        </w:rPr>
        <w:t>.</w:t>
      </w:r>
    </w:p>
    <w:p w14:paraId="3B31E0DB" w14:textId="77777777" w:rsidR="0016194C" w:rsidRPr="00BF6712" w:rsidRDefault="0016194C">
      <w:pPr>
        <w:rPr>
          <w:lang w:val="ru-RU"/>
        </w:rPr>
      </w:pPr>
    </w:p>
    <w:p w14:paraId="038C08B4" w14:textId="77777777" w:rsidR="0016194C" w:rsidRPr="00BF6712" w:rsidRDefault="00981415">
      <w:pPr>
        <w:pStyle w:val="21"/>
        <w:rPr>
          <w:lang w:val="ru-RU"/>
        </w:rPr>
      </w:pPr>
      <w:r w:rsidRPr="00BF6712">
        <w:rPr>
          <w:lang w:val="ru-RU"/>
        </w:rPr>
        <w:t>10.2 Дополнительные команды</w:t>
      </w:r>
    </w:p>
    <w:p w14:paraId="2E369E62" w14:textId="77777777" w:rsidR="0016194C" w:rsidRPr="00BF6712" w:rsidRDefault="0016194C">
      <w:pPr>
        <w:rPr>
          <w:lang w:val="ru-RU"/>
        </w:rPr>
      </w:pPr>
    </w:p>
    <w:p w14:paraId="0066E9E6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Поддержать команды:</w:t>
      </w:r>
    </w:p>
    <w:p w14:paraId="0727DD4C" w14:textId="72B3B891" w:rsidR="0016194C" w:rsidRPr="00BF6712" w:rsidRDefault="007D60D9">
      <w:pPr>
        <w:rPr>
          <w:lang w:val="ru-RU"/>
        </w:rPr>
      </w:pPr>
      <w:r>
        <w:t>Table</w:t>
      </w:r>
      <w:r w:rsidR="00981415" w:rsidRPr="00BF6712">
        <w:rPr>
          <w:lang w:val="ru-RU"/>
        </w:rPr>
        <w:t>=0;</w:t>
      </w:r>
    </w:p>
    <w:p w14:paraId="7554102D" w14:textId="53C6A7DD" w:rsidR="0016194C" w:rsidRPr="00BF6712" w:rsidRDefault="007D60D9">
      <w:pPr>
        <w:rPr>
          <w:lang w:val="ru-RU"/>
        </w:rPr>
      </w:pPr>
      <w:r>
        <w:t>Table</w:t>
      </w:r>
      <w:r w:rsidR="00981415" w:rsidRPr="00BF6712">
        <w:rPr>
          <w:lang w:val="ru-RU"/>
        </w:rPr>
        <w:t>=1;</w:t>
      </w:r>
    </w:p>
    <w:p w14:paraId="538778DF" w14:textId="7A00C940" w:rsidR="007D60D9" w:rsidRPr="00BF6712" w:rsidRDefault="007D60D9" w:rsidP="007D60D9">
      <w:pPr>
        <w:rPr>
          <w:lang w:val="ru-RU"/>
        </w:rPr>
      </w:pPr>
      <w:r>
        <w:t>Table</w:t>
      </w:r>
      <w:r w:rsidRPr="00BF6712">
        <w:rPr>
          <w:lang w:val="ru-RU"/>
        </w:rPr>
        <w:t>=</w:t>
      </w:r>
      <w:r w:rsidRPr="007D60D9">
        <w:rPr>
          <w:lang w:val="ru-RU"/>
        </w:rPr>
        <w:t>2</w:t>
      </w:r>
      <w:r w:rsidRPr="00BF6712">
        <w:rPr>
          <w:lang w:val="ru-RU"/>
        </w:rPr>
        <w:t>;</w:t>
      </w:r>
    </w:p>
    <w:p w14:paraId="34FD8AD8" w14:textId="77777777" w:rsidR="0016194C" w:rsidRPr="00BF6712" w:rsidRDefault="0016194C">
      <w:pPr>
        <w:rPr>
          <w:lang w:val="ru-RU"/>
        </w:rPr>
      </w:pPr>
    </w:p>
    <w:p w14:paraId="7DC43F55" w14:textId="41E0AEDC" w:rsidR="0016194C" w:rsidRPr="007D60D9" w:rsidRDefault="00981415">
      <w:pPr>
        <w:rPr>
          <w:lang w:val="ru-RU"/>
        </w:rPr>
      </w:pPr>
      <w:r w:rsidRPr="00BF6712">
        <w:rPr>
          <w:lang w:val="ru-RU"/>
        </w:rPr>
        <w:t xml:space="preserve">При приёме этих команд изменять </w:t>
      </w:r>
      <w:r w:rsidR="007D60D9">
        <w:rPr>
          <w:lang w:val="ru-RU"/>
        </w:rPr>
        <w:t>номер рабочей таблицы</w:t>
      </w:r>
      <w:r w:rsidRPr="007D60D9">
        <w:rPr>
          <w:lang w:val="ru-RU"/>
        </w:rPr>
        <w:t>.</w:t>
      </w:r>
    </w:p>
    <w:p w14:paraId="6CBE88ED" w14:textId="77777777" w:rsidR="0016194C" w:rsidRPr="007D60D9" w:rsidRDefault="0016194C">
      <w:pPr>
        <w:rPr>
          <w:lang w:val="ru-RU"/>
        </w:rPr>
      </w:pPr>
    </w:p>
    <w:p w14:paraId="6497DF69" w14:textId="77777777" w:rsidR="0016194C" w:rsidRPr="007D60D9" w:rsidRDefault="00981415">
      <w:pPr>
        <w:pStyle w:val="21"/>
        <w:rPr>
          <w:lang w:val="ru-RU"/>
        </w:rPr>
      </w:pPr>
      <w:r w:rsidRPr="007D60D9">
        <w:rPr>
          <w:lang w:val="ru-RU"/>
        </w:rPr>
        <w:t xml:space="preserve">10.3 Обработка параметра </w:t>
      </w:r>
      <w:r>
        <w:t>T</w:t>
      </w:r>
    </w:p>
    <w:p w14:paraId="3162ADF7" w14:textId="77777777" w:rsidR="0016194C" w:rsidRPr="007D60D9" w:rsidRDefault="0016194C">
      <w:pPr>
        <w:rPr>
          <w:lang w:val="ru-RU"/>
        </w:rPr>
      </w:pPr>
    </w:p>
    <w:p w14:paraId="31B8A902" w14:textId="77777777" w:rsidR="0016194C" w:rsidRPr="00BF6712" w:rsidRDefault="00981415">
      <w:pPr>
        <w:pStyle w:val="a0"/>
        <w:rPr>
          <w:lang w:val="ru-RU"/>
        </w:rPr>
      </w:pPr>
      <w:r>
        <w:t>T</w:t>
      </w:r>
      <w:r w:rsidRPr="00BF6712">
        <w:rPr>
          <w:lang w:val="ru-RU"/>
        </w:rPr>
        <w:t xml:space="preserve"> обязателен для работы с таблицей 2;</w:t>
      </w:r>
    </w:p>
    <w:p w14:paraId="1438881F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lastRenderedPageBreak/>
        <w:t xml:space="preserve">если в реализации допускается отсутствие </w:t>
      </w:r>
      <w:r>
        <w:t>T</w:t>
      </w:r>
      <w:r w:rsidRPr="00BF6712">
        <w:rPr>
          <w:lang w:val="ru-RU"/>
        </w:rPr>
        <w:t>, это должно быть явно задокументировано в коде.</w:t>
      </w:r>
    </w:p>
    <w:p w14:paraId="57CAD14C" w14:textId="77777777" w:rsidR="0016194C" w:rsidRPr="00BF6712" w:rsidRDefault="0016194C">
      <w:pPr>
        <w:rPr>
          <w:lang w:val="ru-RU"/>
        </w:rPr>
      </w:pPr>
    </w:p>
    <w:p w14:paraId="1ACC27C1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11. Требуемая структура файлов проекта</w:t>
      </w:r>
    </w:p>
    <w:p w14:paraId="251DD41B" w14:textId="77777777" w:rsidR="0016194C" w:rsidRPr="00BF6712" w:rsidRDefault="0016194C">
      <w:pPr>
        <w:rPr>
          <w:lang w:val="ru-RU"/>
        </w:rPr>
      </w:pPr>
    </w:p>
    <w:p w14:paraId="045EE41B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Проект должен быть разбит минимум на </w:t>
      </w:r>
      <w:r w:rsidRPr="00BF6712">
        <w:rPr>
          <w:lang w:val="ru-RU"/>
        </w:rPr>
        <w:t>следующие файлы:</w:t>
      </w:r>
    </w:p>
    <w:p w14:paraId="4761A08C" w14:textId="77777777" w:rsidR="0016194C" w:rsidRDefault="00981415">
      <w:pPr>
        <w:pStyle w:val="a0"/>
      </w:pPr>
      <w:proofErr w:type="spellStart"/>
      <w:r>
        <w:t>main.c</w:t>
      </w:r>
      <w:proofErr w:type="spellEnd"/>
      <w:r>
        <w:t xml:space="preserve"> — config bits, main loop</w:t>
      </w:r>
    </w:p>
    <w:p w14:paraId="0758F24E" w14:textId="77777777" w:rsidR="0016194C" w:rsidRPr="00BF6712" w:rsidRDefault="00981415">
      <w:pPr>
        <w:pStyle w:val="a0"/>
        <w:rPr>
          <w:lang w:val="ru-RU"/>
        </w:rPr>
      </w:pPr>
      <w:r>
        <w:t>platform</w:t>
      </w:r>
      <w:r w:rsidRPr="00BF6712">
        <w:rPr>
          <w:lang w:val="ru-RU"/>
        </w:rPr>
        <w:t>.</w:t>
      </w:r>
      <w:r>
        <w:t>c</w:t>
      </w:r>
      <w:r w:rsidRPr="00BF6712">
        <w:rPr>
          <w:lang w:val="ru-RU"/>
        </w:rPr>
        <w:t xml:space="preserve"> / </w:t>
      </w:r>
      <w:r>
        <w:t>platform</w:t>
      </w:r>
      <w:r w:rsidRPr="00BF6712">
        <w:rPr>
          <w:lang w:val="ru-RU"/>
        </w:rPr>
        <w:t>.</w:t>
      </w:r>
      <w:r>
        <w:t>h</w:t>
      </w:r>
      <w:r w:rsidRPr="00BF6712">
        <w:rPr>
          <w:lang w:val="ru-RU"/>
        </w:rPr>
        <w:t xml:space="preserve"> — инициализация </w:t>
      </w:r>
      <w:r>
        <w:t>MCU</w:t>
      </w:r>
      <w:r w:rsidRPr="00BF6712">
        <w:rPr>
          <w:lang w:val="ru-RU"/>
        </w:rPr>
        <w:t xml:space="preserve">, </w:t>
      </w:r>
      <w:r>
        <w:t>ISR</w:t>
      </w:r>
      <w:r w:rsidRPr="00BF6712">
        <w:rPr>
          <w:lang w:val="ru-RU"/>
        </w:rPr>
        <w:t>, таймеры, примитивы управления выводами</w:t>
      </w:r>
    </w:p>
    <w:p w14:paraId="7A544CD6" w14:textId="77777777" w:rsidR="0016194C" w:rsidRPr="00BF6712" w:rsidRDefault="00981415">
      <w:pPr>
        <w:pStyle w:val="a0"/>
        <w:rPr>
          <w:lang w:val="ru-RU"/>
        </w:rPr>
      </w:pPr>
      <w:proofErr w:type="spellStart"/>
      <w:r>
        <w:t>uart</w:t>
      </w:r>
      <w:proofErr w:type="spellEnd"/>
      <w:r w:rsidRPr="00BF6712">
        <w:rPr>
          <w:lang w:val="ru-RU"/>
        </w:rPr>
        <w:t>.</w:t>
      </w:r>
      <w:r>
        <w:t>c</w:t>
      </w:r>
      <w:r w:rsidRPr="00BF6712">
        <w:rPr>
          <w:lang w:val="ru-RU"/>
        </w:rPr>
        <w:t xml:space="preserve"> / </w:t>
      </w:r>
      <w:proofErr w:type="spellStart"/>
      <w:r>
        <w:t>uart</w:t>
      </w:r>
      <w:proofErr w:type="spellEnd"/>
      <w:r w:rsidRPr="00BF6712">
        <w:rPr>
          <w:lang w:val="ru-RU"/>
        </w:rPr>
        <w:t>.</w:t>
      </w:r>
      <w:r>
        <w:t>h</w:t>
      </w:r>
      <w:r w:rsidRPr="00BF6712">
        <w:rPr>
          <w:lang w:val="ru-RU"/>
        </w:rPr>
        <w:t xml:space="preserve"> — </w:t>
      </w:r>
      <w:r>
        <w:t>UART</w:t>
      </w:r>
      <w:r w:rsidRPr="00BF6712">
        <w:rPr>
          <w:lang w:val="ru-RU"/>
        </w:rPr>
        <w:t xml:space="preserve"> 19200, приём и передача </w:t>
      </w:r>
      <w:r>
        <w:t>ASCII</w:t>
      </w:r>
    </w:p>
    <w:p w14:paraId="2414D4AF" w14:textId="77777777" w:rsidR="0016194C" w:rsidRDefault="00981415">
      <w:pPr>
        <w:pStyle w:val="a0"/>
      </w:pPr>
      <w:proofErr w:type="spellStart"/>
      <w:r>
        <w:t>adc.c</w:t>
      </w:r>
      <w:proofErr w:type="spellEnd"/>
      <w:r>
        <w:t xml:space="preserve"> / </w:t>
      </w:r>
      <w:proofErr w:type="spellStart"/>
      <w:r>
        <w:t>adc.h</w:t>
      </w:r>
      <w:proofErr w:type="spellEnd"/>
      <w:r>
        <w:t xml:space="preserve"> — </w:t>
      </w:r>
      <w:proofErr w:type="spellStart"/>
      <w:r>
        <w:t>чтение</w:t>
      </w:r>
      <w:proofErr w:type="spellEnd"/>
      <w:r>
        <w:t xml:space="preserve"> AN1 (RA1)</w:t>
      </w:r>
    </w:p>
    <w:p w14:paraId="4E300DE6" w14:textId="77777777" w:rsidR="0016194C" w:rsidRPr="00BF6712" w:rsidRDefault="00981415">
      <w:pPr>
        <w:pStyle w:val="a0"/>
        <w:rPr>
          <w:lang w:val="ru-RU"/>
        </w:rPr>
      </w:pPr>
      <w:r>
        <w:t>app</w:t>
      </w:r>
      <w:r w:rsidRPr="00BF6712">
        <w:rPr>
          <w:lang w:val="ru-RU"/>
        </w:rPr>
        <w:t>.</w:t>
      </w:r>
      <w:r>
        <w:t>c</w:t>
      </w:r>
      <w:r w:rsidRPr="00BF6712">
        <w:rPr>
          <w:lang w:val="ru-RU"/>
        </w:rPr>
        <w:t xml:space="preserve"> / </w:t>
      </w:r>
      <w:r>
        <w:t>app</w:t>
      </w:r>
      <w:r w:rsidRPr="00BF6712">
        <w:rPr>
          <w:lang w:val="ru-RU"/>
        </w:rPr>
        <w:t>.</w:t>
      </w:r>
      <w:r>
        <w:t>h</w:t>
      </w:r>
      <w:r w:rsidRPr="00BF6712">
        <w:rPr>
          <w:lang w:val="ru-RU"/>
        </w:rPr>
        <w:t xml:space="preserve"> — прикладная логика:</w:t>
      </w:r>
    </w:p>
    <w:p w14:paraId="2491FF9B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частота</w:t>
      </w:r>
    </w:p>
    <w:p w14:paraId="1007A8FD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пороги</w:t>
      </w:r>
    </w:p>
    <w:p w14:paraId="10EAB6EC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задержка </w:t>
      </w:r>
      <w:r>
        <w:t>Time</w:t>
      </w:r>
    </w:p>
    <w:p w14:paraId="17783A61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логика </w:t>
      </w:r>
      <w:r>
        <w:t>LED</w:t>
      </w:r>
    </w:p>
    <w:p w14:paraId="7A644904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логика токов</w:t>
      </w:r>
    </w:p>
    <w:p w14:paraId="74521DFA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сервисные режимы</w:t>
      </w:r>
    </w:p>
    <w:p w14:paraId="0D550605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- работа с таблицами</w:t>
      </w:r>
    </w:p>
    <w:p w14:paraId="11D4AD95" w14:textId="77777777" w:rsidR="0016194C" w:rsidRPr="00BF6712" w:rsidRDefault="00981415">
      <w:pPr>
        <w:pStyle w:val="a0"/>
        <w:rPr>
          <w:lang w:val="ru-RU"/>
        </w:rPr>
      </w:pPr>
      <w:proofErr w:type="spellStart"/>
      <w:r>
        <w:t>eeprom</w:t>
      </w:r>
      <w:proofErr w:type="spellEnd"/>
      <w:r w:rsidRPr="00BF6712">
        <w:rPr>
          <w:lang w:val="ru-RU"/>
        </w:rPr>
        <w:t>.</w:t>
      </w:r>
      <w:r>
        <w:t>c</w:t>
      </w:r>
      <w:r w:rsidRPr="00BF6712">
        <w:rPr>
          <w:lang w:val="ru-RU"/>
        </w:rPr>
        <w:t xml:space="preserve"> / </w:t>
      </w:r>
      <w:proofErr w:type="spellStart"/>
      <w:r>
        <w:t>eeprom</w:t>
      </w:r>
      <w:proofErr w:type="spellEnd"/>
      <w:r w:rsidRPr="00BF6712">
        <w:rPr>
          <w:lang w:val="ru-RU"/>
        </w:rPr>
        <w:t>.</w:t>
      </w:r>
      <w:r>
        <w:t>h</w:t>
      </w:r>
      <w:r w:rsidRPr="00BF6712">
        <w:rPr>
          <w:lang w:val="ru-RU"/>
        </w:rPr>
        <w:t xml:space="preserve"> — </w:t>
      </w:r>
      <w:r w:rsidRPr="00BF6712">
        <w:rPr>
          <w:lang w:val="ru-RU"/>
        </w:rPr>
        <w:t xml:space="preserve">чтение/запись </w:t>
      </w:r>
      <w:r>
        <w:t>EEPROM</w:t>
      </w:r>
    </w:p>
    <w:p w14:paraId="2713F6B6" w14:textId="77777777" w:rsidR="0016194C" w:rsidRPr="00BF6712" w:rsidRDefault="0016194C">
      <w:pPr>
        <w:rPr>
          <w:lang w:val="ru-RU"/>
        </w:rPr>
      </w:pPr>
    </w:p>
    <w:p w14:paraId="43EC65D4" w14:textId="77777777" w:rsidR="0016194C" w:rsidRDefault="00981415">
      <w:pPr>
        <w:pStyle w:val="1"/>
      </w:pPr>
      <w:r>
        <w:t xml:space="preserve">12.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реализации</w:t>
      </w:r>
      <w:proofErr w:type="spellEnd"/>
    </w:p>
    <w:p w14:paraId="5F0B5B51" w14:textId="77777777" w:rsidR="0016194C" w:rsidRDefault="0016194C"/>
    <w:p w14:paraId="51BB2271" w14:textId="77777777" w:rsidR="0016194C" w:rsidRDefault="00981415">
      <w:pPr>
        <w:pStyle w:val="a0"/>
      </w:pPr>
      <w:r>
        <w:t>код должен собираться под XC8</w:t>
      </w:r>
    </w:p>
    <w:p w14:paraId="13253819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 xml:space="preserve">проект должен быть совместим с </w:t>
      </w:r>
      <w:r>
        <w:t>MPLAB</w:t>
      </w:r>
      <w:r w:rsidRPr="00BF6712">
        <w:rPr>
          <w:lang w:val="ru-RU"/>
        </w:rPr>
        <w:t xml:space="preserve"> </w:t>
      </w:r>
      <w:r>
        <w:t>X</w:t>
      </w:r>
      <w:r w:rsidRPr="00BF6712">
        <w:rPr>
          <w:lang w:val="ru-RU"/>
        </w:rPr>
        <w:t xml:space="preserve"> </w:t>
      </w:r>
      <w:r>
        <w:t>IDE</w:t>
      </w:r>
      <w:r w:rsidRPr="00BF6712">
        <w:rPr>
          <w:lang w:val="ru-RU"/>
        </w:rPr>
        <w:t xml:space="preserve"> 6.00</w:t>
      </w:r>
    </w:p>
    <w:p w14:paraId="15E5D1E7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код не должен содержать лишних функций, не вытекающих из ТЗ</w:t>
      </w:r>
    </w:p>
    <w:p w14:paraId="2CB254F3" w14:textId="77777777" w:rsidR="0016194C" w:rsidRDefault="00981415">
      <w:pPr>
        <w:pStyle w:val="a0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выводов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менять</w:t>
      </w:r>
      <w:proofErr w:type="spellEnd"/>
    </w:p>
    <w:p w14:paraId="5071B36F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комментарии должны быть на русском язы</w:t>
      </w:r>
      <w:r w:rsidRPr="00BF6712">
        <w:rPr>
          <w:lang w:val="ru-RU"/>
        </w:rPr>
        <w:t>ке</w:t>
      </w:r>
    </w:p>
    <w:p w14:paraId="34FD9C44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использовать статическую архитектуру, без динамического выделения памяти</w:t>
      </w:r>
    </w:p>
    <w:p w14:paraId="0060A89C" w14:textId="77777777" w:rsidR="0016194C" w:rsidRDefault="00981415">
      <w:pPr>
        <w:pStyle w:val="a0"/>
      </w:pPr>
      <w:r>
        <w:t xml:space="preserve">ISR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короткими</w:t>
      </w:r>
      <w:proofErr w:type="spellEnd"/>
    </w:p>
    <w:p w14:paraId="17311C3A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lastRenderedPageBreak/>
        <w:t xml:space="preserve">глобальные переменные, используемые и в </w:t>
      </w:r>
      <w:r>
        <w:t>ISR</w:t>
      </w:r>
      <w:r w:rsidRPr="00BF6712">
        <w:rPr>
          <w:lang w:val="ru-RU"/>
        </w:rPr>
        <w:t xml:space="preserve">, и в основном цикле, должны быть объявлены </w:t>
      </w:r>
      <w:r>
        <w:t>volatile</w:t>
      </w:r>
    </w:p>
    <w:p w14:paraId="52148F59" w14:textId="77777777" w:rsidR="0016194C" w:rsidRPr="00BF6712" w:rsidRDefault="0016194C">
      <w:pPr>
        <w:rPr>
          <w:lang w:val="ru-RU"/>
        </w:rPr>
      </w:pPr>
    </w:p>
    <w:p w14:paraId="79CC2CF7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13. Что требуется выдать в результате</w:t>
      </w:r>
    </w:p>
    <w:p w14:paraId="28E5F7C4" w14:textId="77777777" w:rsidR="0016194C" w:rsidRPr="00BF6712" w:rsidRDefault="0016194C">
      <w:pPr>
        <w:rPr>
          <w:lang w:val="ru-RU"/>
        </w:rPr>
      </w:pPr>
    </w:p>
    <w:p w14:paraId="195EF3BF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>Разработчик должен выдать:</w:t>
      </w:r>
    </w:p>
    <w:p w14:paraId="6AB99C2F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1. полный исходный код всех .</w:t>
      </w:r>
      <w:r>
        <w:t>c</w:t>
      </w:r>
      <w:r w:rsidRPr="00BF6712">
        <w:rPr>
          <w:lang w:val="ru-RU"/>
        </w:rPr>
        <w:t>/.</w:t>
      </w:r>
      <w:r>
        <w:t>h</w:t>
      </w:r>
      <w:r w:rsidRPr="00BF6712">
        <w:rPr>
          <w:lang w:val="ru-RU"/>
        </w:rPr>
        <w:t xml:space="preserve"> файлов;</w:t>
      </w:r>
    </w:p>
    <w:p w14:paraId="6DA9A0F2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 xml:space="preserve">2. итоговый проект </w:t>
      </w:r>
      <w:r>
        <w:t>MPLAB</w:t>
      </w:r>
      <w:r w:rsidRPr="00BF6712">
        <w:rPr>
          <w:lang w:val="ru-RU"/>
        </w:rPr>
        <w:t xml:space="preserve"> </w:t>
      </w:r>
      <w:r>
        <w:t>X</w:t>
      </w:r>
      <w:r w:rsidRPr="00BF6712">
        <w:rPr>
          <w:lang w:val="ru-RU"/>
        </w:rPr>
        <w:t>;</w:t>
      </w:r>
    </w:p>
    <w:p w14:paraId="1F905702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>3. архив проекта:</w:t>
      </w:r>
    </w:p>
    <w:p w14:paraId="7F669B33" w14:textId="77777777" w:rsidR="0016194C" w:rsidRPr="00BF6712" w:rsidRDefault="00981415">
      <w:pPr>
        <w:rPr>
          <w:lang w:val="ru-RU"/>
        </w:rPr>
      </w:pPr>
      <w:r w:rsidRPr="00BF6712">
        <w:rPr>
          <w:lang w:val="ru-RU"/>
        </w:rPr>
        <w:t xml:space="preserve">   </w:t>
      </w:r>
      <w:r>
        <w:t>pic</w:t>
      </w:r>
      <w:r w:rsidRPr="00BF6712">
        <w:rPr>
          <w:lang w:val="ru-RU"/>
        </w:rPr>
        <w:t>16</w:t>
      </w:r>
      <w:proofErr w:type="spellStart"/>
      <w:r>
        <w:t>lf</w:t>
      </w:r>
      <w:proofErr w:type="spellEnd"/>
      <w:r w:rsidRPr="00BF6712">
        <w:rPr>
          <w:lang w:val="ru-RU"/>
        </w:rPr>
        <w:t>1827_</w:t>
      </w:r>
      <w:proofErr w:type="spellStart"/>
      <w:r>
        <w:t>newfreq</w:t>
      </w:r>
      <w:proofErr w:type="spellEnd"/>
      <w:r w:rsidRPr="00BF6712">
        <w:rPr>
          <w:lang w:val="ru-RU"/>
        </w:rPr>
        <w:t>.</w:t>
      </w:r>
      <w:r>
        <w:t>zip</w:t>
      </w:r>
    </w:p>
    <w:p w14:paraId="1E5CEB91" w14:textId="77777777" w:rsidR="0016194C" w:rsidRPr="00BF6712" w:rsidRDefault="00981415">
      <w:pPr>
        <w:pStyle w:val="1"/>
        <w:rPr>
          <w:lang w:val="ru-RU"/>
        </w:rPr>
      </w:pPr>
      <w:r w:rsidRPr="00BF6712">
        <w:rPr>
          <w:lang w:val="ru-RU"/>
        </w:rPr>
        <w:t xml:space="preserve">4. исходники в кодировке </w:t>
      </w:r>
      <w:r>
        <w:t>Windows</w:t>
      </w:r>
      <w:r w:rsidRPr="00BF6712">
        <w:rPr>
          <w:lang w:val="ru-RU"/>
        </w:rPr>
        <w:t>-1251.</w:t>
      </w:r>
    </w:p>
    <w:p w14:paraId="6DC5CCD9" w14:textId="77777777" w:rsidR="0016194C" w:rsidRPr="00BF6712" w:rsidRDefault="0016194C">
      <w:pPr>
        <w:rPr>
          <w:lang w:val="ru-RU"/>
        </w:rPr>
      </w:pPr>
    </w:p>
    <w:p w14:paraId="5850A35B" w14:textId="77777777" w:rsidR="0016194C" w:rsidRDefault="00981415">
      <w:pPr>
        <w:pStyle w:val="1"/>
      </w:pPr>
      <w:r>
        <w:t xml:space="preserve">14. </w:t>
      </w:r>
      <w:proofErr w:type="spellStart"/>
      <w:r>
        <w:t>Ограничения</w:t>
      </w:r>
      <w:proofErr w:type="spellEnd"/>
    </w:p>
    <w:p w14:paraId="2897C415" w14:textId="77777777" w:rsidR="0016194C" w:rsidRDefault="0016194C"/>
    <w:p w14:paraId="614A344A" w14:textId="77777777" w:rsidR="0016194C" w:rsidRDefault="00981415">
      <w:pPr>
        <w:pStyle w:val="a0"/>
      </w:pPr>
      <w:r>
        <w:t>не придумывать лишние функции;</w:t>
      </w:r>
    </w:p>
    <w:p w14:paraId="76C4F2D7" w14:textId="77777777" w:rsidR="0016194C" w:rsidRDefault="00981415">
      <w:pPr>
        <w:pStyle w:val="a0"/>
      </w:pPr>
      <w:r>
        <w:t>не менять назначение вывод</w:t>
      </w:r>
      <w:r>
        <w:t>ов;</w:t>
      </w:r>
    </w:p>
    <w:p w14:paraId="7CA51AE3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не менять заданную логику работы;</w:t>
      </w:r>
    </w:p>
    <w:p w14:paraId="65056F2C" w14:textId="77777777" w:rsidR="0016194C" w:rsidRPr="00BF6712" w:rsidRDefault="00981415">
      <w:pPr>
        <w:pStyle w:val="a0"/>
        <w:rPr>
          <w:lang w:val="ru-RU"/>
        </w:rPr>
      </w:pPr>
      <w:r w:rsidRPr="00BF6712">
        <w:rPr>
          <w:lang w:val="ru-RU"/>
        </w:rPr>
        <w:t>не упрощать аварийную и сервисную логику без явного указания.</w:t>
      </w:r>
    </w:p>
    <w:sectPr w:rsidR="0016194C" w:rsidRPr="00BF6712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94C"/>
    <w:rsid w:val="0029639D"/>
    <w:rsid w:val="00326F90"/>
    <w:rsid w:val="003314F6"/>
    <w:rsid w:val="007D60D9"/>
    <w:rsid w:val="00981415"/>
    <w:rsid w:val="00AA1D8D"/>
    <w:rsid w:val="00B47730"/>
    <w:rsid w:val="00BF67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17AF0"/>
  <w14:defaultImageDpi w14:val="300"/>
  <w15:docId w15:val="{9744AC12-61B7-48E1-B5AE-E1DAB5C5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1504</Words>
  <Characters>8574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2026-05-21T10:57:00Z</dcterms:created>
  <dcterms:modified xsi:type="dcterms:W3CDTF">2026-05-21T11:11:00Z</dcterms:modified>
  <cp:category/>
</cp:coreProperties>
</file>